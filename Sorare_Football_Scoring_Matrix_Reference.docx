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48"/>
        </w:rPr>
        <w:t>Sorare Football Scoring Matrix</w:t>
        <w:br/>
        <w:t>Reference Guide</w:t>
      </w:r>
    </w:p>
    <w:p>
      <w:pPr>
        <w:jc w:val="center"/>
      </w:pPr>
      <w:r>
        <w:rPr>
          <w:i/>
        </w:rPr>
        <w:t>Compiled from Sorare Help Center: “How does scoring work in Sorare Football?”</w:t>
      </w:r>
    </w:p>
    <w:p>
      <w:pPr>
        <w:jc w:val="center"/>
      </w:pPr>
      <w:r>
        <w:t>Accessed: 25 May 2026</w:t>
      </w:r>
    </w:p>
    <w:p>
      <w:pPr>
        <w:jc w:val="center"/>
      </w:pPr>
      <w:hyperlink r:id="rId9">
        <w:r>
          <w:rPr>
            <w:color w:val="2563EB"/>
            <w:u w:val="single"/>
          </w:rPr>
          <w:t>https://sorare.com/pt/help/a/4402904001809/how-does-scoring-work-in-sorare-football</w:t>
        </w:r>
      </w:hyperlink>
    </w:p>
    <w:p>
      <w:r>
        <w:rPr>
          <w:b/>
        </w:rPr>
        <w:t xml:space="preserve">Important note: </w:t>
      </w:r>
      <w:r>
        <w:t>This document is a practical reference and paraphrased summary of the scoring information published by Sorare. Always check the official Sorare rules/help page for the latest applicable version before making lineup, trading, or model decisions.</w:t>
      </w:r>
    </w:p>
    <w:p>
      <w:r>
        <w:br w:type="page"/>
      </w:r>
    </w:p>
    <w:p>
      <w:pPr>
        <w:pStyle w:val="Heading1"/>
      </w:pPr>
      <w:r>
        <w:t>1. Scoring overview</w:t>
      </w:r>
    </w:p>
    <w:p>
      <w:pPr>
        <w:pStyle w:val="ListBullet"/>
      </w:pPr>
      <w:r>
        <w:t>Sorare Football scoring combines a player score and a card score for each of the five cards in a submitted lineup.</w:t>
      </w:r>
    </w:p>
    <w:p>
      <w:pPr>
        <w:pStyle w:val="ListBullet"/>
      </w:pPr>
      <w:r>
        <w:t>The Player Score reflects the player’s real match performance on the pitch.</w:t>
      </w:r>
    </w:p>
    <w:p>
      <w:pPr>
        <w:pStyle w:val="ListBullet"/>
      </w:pPr>
      <w:r>
        <w:t>The Card Score starts from the Player Score and adds any card bonuses that apply to that specific card, such as captain bonus, current-season bonus, XP/training bonus, and collection bonus.</w:t>
      </w:r>
    </w:p>
    <w:p>
      <w:pPr>
        <w:pStyle w:val="ListBullet"/>
      </w:pPr>
      <w:r>
        <w:t>The Team Score is the sum of the five Card Scores and is used to rank lineups on competition leaderboards.</w:t>
      </w:r>
    </w:p>
    <w:p>
      <w:pPr>
        <w:pStyle w:val="Heading1"/>
      </w:pPr>
      <w:r>
        <w:t>2. Player Score (PS)</w:t>
      </w:r>
    </w:p>
    <w:p>
      <w:r>
        <w:t>Sorare Player Scores range from 0 to 100. On a player page, Sorare displays historical scores, the average score across the most recent five matches, and the average score across the most recent fifteen matches. DNP matches are excluded from these averages.</w:t>
      </w:r>
    </w:p>
    <w:p>
      <w:r>
        <w:t>Core formula used by Sorare:</w:t>
      </w:r>
    </w:p>
    <w:p>
      <w:pPr>
        <w:jc w:val="center"/>
      </w:pPr>
      <w:r>
        <w:rPr>
          <w:b/>
          <w:sz w:val="28"/>
        </w:rPr>
        <w:t>Player Score = Decisive Score + All-Around Score</w:t>
      </w:r>
    </w:p>
    <w:p>
      <w:r>
        <w:t>Sorare notes that if the All-Around Score is negative, it may be treated as zero in the Player Score calculation, except where negative decisive-score levels allow the score to be impacted by negative all-around performance. The final Player Score remains capped between 0 and 100.</w:t>
      </w:r>
    </w:p>
    <w:p>
      <w:r>
        <w:t>If a player has two matches in a game week, only one match is counted for the score, according to the help page.</w:t>
      </w:r>
    </w:p>
    <w:p>
      <w:pPr>
        <w:pStyle w:val="Heading1"/>
      </w:pPr>
      <w:r>
        <w:t>3. Decisive Score (DS)</w:t>
      </w:r>
    </w:p>
    <w:p>
      <w:r>
        <w:t>The Decisive Score captures match-changing events. Players start at level 0, which corresponds to 35 points for a starter and 35 points for a substitute who comes on during the match. Each positive decisive action increases the level; each negative decisive action decreases it.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shd w:fill="1F2937"/>
          </w:tcPr>
          <w:p>
            <w:pPr>
              <w:spacing w:after="0"/>
            </w:pPr>
            <w:r>
              <w:rPr>
                <w:b/>
                <w:color w:val="FFFFFF"/>
                <w:sz w:val="18"/>
              </w:rPr>
              <w:t>Positive impact actions</w:t>
            </w:r>
          </w:p>
        </w:tc>
        <w:tc>
          <w:tcPr>
            <w:tcW w:type="dxa" w:w="5184"/>
            <w:vAlign w:val="center"/>
            <w:shd w:fill="1F2937"/>
          </w:tcPr>
          <w:p>
            <w:pPr>
              <w:spacing w:after="0"/>
            </w:pPr>
            <w:r>
              <w:rPr>
                <w:b/>
                <w:color w:val="FFFFFF"/>
                <w:sz w:val="18"/>
              </w:rPr>
              <w:t>Negative impact actions</w:t>
            </w:r>
          </w:p>
        </w:tc>
      </w:tr>
      <w:tr>
        <w:tc>
          <w:tcPr>
            <w:tcW w:type="dxa" w:w="5184"/>
          </w:tcPr>
          <w:p>
            <w:pPr>
              <w:spacing w:after="0"/>
            </w:pPr>
            <w:r>
              <w:rPr>
                <w:sz w:val="18"/>
              </w:rPr>
              <w:t>Goal</w:t>
            </w:r>
          </w:p>
        </w:tc>
        <w:tc>
          <w:tcPr>
            <w:tcW w:type="dxa" w:w="5184"/>
          </w:tcPr>
          <w:p>
            <w:pPr>
              <w:spacing w:after="0"/>
            </w:pPr>
            <w:r>
              <w:rPr>
                <w:sz w:val="18"/>
              </w:rPr>
              <w:t>Red card</w:t>
            </w:r>
          </w:p>
        </w:tc>
      </w:tr>
      <w:tr>
        <w:tc>
          <w:tcPr>
            <w:tcW w:type="dxa" w:w="5184"/>
          </w:tcPr>
          <w:p>
            <w:pPr>
              <w:spacing w:after="0"/>
            </w:pPr>
            <w:r>
              <w:rPr>
                <w:sz w:val="18"/>
              </w:rPr>
              <w:t>Assist</w:t>
            </w:r>
          </w:p>
        </w:tc>
        <w:tc>
          <w:tcPr>
            <w:tcW w:type="dxa" w:w="5184"/>
          </w:tcPr>
          <w:p>
            <w:pPr>
              <w:spacing w:after="0"/>
            </w:pPr>
            <w:r>
              <w:rPr>
                <w:sz w:val="18"/>
              </w:rPr>
              <w:t>Own goal</w:t>
            </w:r>
          </w:p>
        </w:tc>
      </w:tr>
      <w:tr>
        <w:tc>
          <w:tcPr>
            <w:tcW w:type="dxa" w:w="5184"/>
          </w:tcPr>
          <w:p>
            <w:pPr>
              <w:spacing w:after="0"/>
            </w:pPr>
            <w:r>
              <w:rPr>
                <w:sz w:val="18"/>
              </w:rPr>
              <w:t>Penalty won</w:t>
            </w:r>
          </w:p>
        </w:tc>
        <w:tc>
          <w:tcPr>
            <w:tcW w:type="dxa" w:w="5184"/>
          </w:tcPr>
          <w:p>
            <w:pPr>
              <w:spacing w:after="0"/>
            </w:pPr>
            <w:r>
              <w:rPr>
                <w:sz w:val="18"/>
              </w:rPr>
              <w:t>Penalty conceded</w:t>
            </w:r>
          </w:p>
        </w:tc>
      </w:tr>
      <w:tr>
        <w:tc>
          <w:tcPr>
            <w:tcW w:type="dxa" w:w="5184"/>
          </w:tcPr>
          <w:p>
            <w:pPr>
              <w:spacing w:after="0"/>
            </w:pPr>
            <w:r>
              <w:rPr>
                <w:sz w:val="18"/>
              </w:rPr>
              <w:t>Clearance off the line</w:t>
            </w:r>
          </w:p>
        </w:tc>
        <w:tc>
          <w:tcPr>
            <w:tcW w:type="dxa" w:w="5184"/>
          </w:tcPr>
          <w:p>
            <w:pPr>
              <w:spacing w:after="0"/>
            </w:pPr>
            <w:r>
              <w:rPr>
                <w:sz w:val="18"/>
              </w:rPr>
              <w:t>Error leading to a goal</w:t>
            </w:r>
          </w:p>
        </w:tc>
      </w:tr>
      <w:tr>
        <w:tc>
          <w:tcPr>
            <w:tcW w:type="dxa" w:w="5184"/>
          </w:tcPr>
          <w:p>
            <w:pPr>
              <w:spacing w:after="0"/>
            </w:pPr>
            <w:r>
              <w:rPr>
                <w:sz w:val="18"/>
              </w:rPr>
              <w:t>Clean sheet (goalkeeper only)</w:t>
            </w:r>
          </w:p>
        </w:tc>
        <w:tc>
          <w:tcPr>
            <w:tcW w:type="dxa" w:w="5184"/>
          </w:tcPr>
          <w:p>
            <w:pPr>
              <w:spacing w:after="0"/>
            </w:pPr>
            <w:r>
              <w:rPr>
                <w:sz w:val="18"/>
              </w:rPr>
            </w:r>
          </w:p>
        </w:tc>
      </w:tr>
      <w:tr>
        <w:tc>
          <w:tcPr>
            <w:tcW w:type="dxa" w:w="5184"/>
          </w:tcPr>
          <w:p>
            <w:pPr>
              <w:spacing w:after="0"/>
            </w:pPr>
            <w:r>
              <w:rPr>
                <w:sz w:val="18"/>
              </w:rPr>
              <w:t>Penalty save</w:t>
            </w:r>
          </w:p>
        </w:tc>
        <w:tc>
          <w:tcPr>
            <w:tcW w:type="dxa" w:w="5184"/>
          </w:tcPr>
          <w:p>
            <w:pPr>
              <w:spacing w:after="0"/>
            </w:pPr>
            <w:r>
              <w:rPr>
                <w:sz w:val="18"/>
              </w:rPr>
            </w:r>
          </w:p>
        </w:tc>
      </w:tr>
      <w:tr>
        <w:tc>
          <w:tcPr>
            <w:tcW w:type="dxa" w:w="5184"/>
          </w:tcPr>
          <w:p>
            <w:pPr>
              <w:spacing w:after="0"/>
            </w:pPr>
            <w:r>
              <w:rPr>
                <w:sz w:val="18"/>
              </w:rPr>
              <w:t>Last-man tackle</w:t>
            </w:r>
          </w:p>
        </w:tc>
        <w:tc>
          <w:tcPr>
            <w:tcW w:type="dxa" w:w="5184"/>
          </w:tcPr>
          <w:p>
            <w:pPr>
              <w:spacing w:after="0"/>
            </w:pPr>
            <w:r>
              <w:rPr>
                <w:sz w:val="18"/>
              </w:rPr>
            </w:r>
          </w:p>
        </w:tc>
      </w:tr>
    </w:tbl>
    <w:p>
      <w:r>
        <w:t>Sorare examples: two goals, one assist, and one red card produce level 2, equal to 70 points. One penalty conceded plus one red card produces level -2, equal to 5 points.</w:t>
      </w:r>
    </w:p>
    <w:p>
      <w:pPr>
        <w:pStyle w:val="Heading2"/>
      </w:pPr>
      <w:r>
        <w:t>3.1 Decisive Score levels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1F2937"/>
          </w:tcPr>
          <w:p>
            <w:pPr>
              <w:spacing w:after="0"/>
            </w:pPr>
            <w:r>
              <w:rPr>
                <w:b/>
                <w:color w:val="FFFFFF"/>
                <w:sz w:val="18"/>
              </w:rPr>
              <w:t>Level</w:t>
            </w:r>
          </w:p>
        </w:tc>
        <w:tc>
          <w:tcPr>
            <w:tcW w:type="dxa" w:w="3456"/>
            <w:vAlign w:val="center"/>
            <w:shd w:fill="1F2937"/>
          </w:tcPr>
          <w:p>
            <w:pPr>
              <w:spacing w:after="0"/>
            </w:pPr>
            <w:r>
              <w:rPr>
                <w:b/>
                <w:color w:val="FFFFFF"/>
                <w:sz w:val="18"/>
              </w:rPr>
              <w:t>Points</w:t>
            </w:r>
          </w:p>
        </w:tc>
        <w:tc>
          <w:tcPr>
            <w:tcW w:type="dxa" w:w="3456"/>
            <w:vAlign w:val="center"/>
            <w:shd w:fill="1F2937"/>
          </w:tcPr>
          <w:p>
            <w:pPr>
              <w:spacing w:after="0"/>
            </w:pPr>
            <w:r>
              <w:rPr>
                <w:b/>
                <w:color w:val="FFFFFF"/>
                <w:sz w:val="18"/>
              </w:rPr>
              <w:t>Guaranteed minimum?</w:t>
            </w:r>
          </w:p>
        </w:tc>
      </w:tr>
      <w:tr>
        <w:tc>
          <w:tcPr>
            <w:tcW w:type="dxa" w:w="3456"/>
          </w:tcPr>
          <w:p>
            <w:pPr>
              <w:jc w:val="center"/>
            </w:pPr>
            <w:r/>
            <w:r>
              <w:rPr>
                <w:b w:val="0"/>
                <w:sz w:val="18"/>
              </w:rPr>
              <w:t>-3</w:t>
            </w:r>
          </w:p>
        </w:tc>
        <w:tc>
          <w:tcPr>
            <w:tcW w:type="dxa" w:w="3456"/>
          </w:tcPr>
          <w:p>
            <w:pPr>
              <w:jc w:val="center"/>
            </w:pPr>
            <w:r/>
            <w:r>
              <w:rPr>
                <w:b w:val="0"/>
                <w:sz w:val="18"/>
              </w:rPr>
              <w:t>0</w:t>
            </w:r>
          </w:p>
        </w:tc>
        <w:tc>
          <w:tcPr>
            <w:tcW w:type="dxa" w:w="3456"/>
          </w:tcPr>
          <w:p>
            <w:pPr>
              <w:jc w:val="center"/>
            </w:pPr>
            <w:r/>
            <w:r>
              <w:rPr>
                <w:b w:val="0"/>
                <w:sz w:val="18"/>
              </w:rPr>
              <w:t>No</w:t>
            </w:r>
          </w:p>
        </w:tc>
      </w:tr>
      <w:tr>
        <w:tc>
          <w:tcPr>
            <w:tcW w:type="dxa" w:w="3456"/>
          </w:tcPr>
          <w:p>
            <w:pPr>
              <w:jc w:val="center"/>
            </w:pPr>
            <w:r/>
            <w:r>
              <w:rPr>
                <w:b w:val="0"/>
                <w:sz w:val="18"/>
              </w:rPr>
              <w:t>-2</w:t>
            </w:r>
          </w:p>
        </w:tc>
        <w:tc>
          <w:tcPr>
            <w:tcW w:type="dxa" w:w="3456"/>
          </w:tcPr>
          <w:p>
            <w:pPr>
              <w:jc w:val="center"/>
            </w:pPr>
            <w:r/>
            <w:r>
              <w:rPr>
                <w:b w:val="0"/>
                <w:sz w:val="18"/>
              </w:rPr>
              <w:t>5</w:t>
            </w:r>
          </w:p>
        </w:tc>
        <w:tc>
          <w:tcPr>
            <w:tcW w:type="dxa" w:w="3456"/>
          </w:tcPr>
          <w:p>
            <w:pPr>
              <w:jc w:val="center"/>
            </w:pPr>
            <w:r/>
            <w:r>
              <w:rPr>
                <w:b w:val="0"/>
                <w:sz w:val="18"/>
              </w:rPr>
              <w:t>No</w:t>
            </w:r>
          </w:p>
        </w:tc>
      </w:tr>
      <w:tr>
        <w:tc>
          <w:tcPr>
            <w:tcW w:type="dxa" w:w="3456"/>
          </w:tcPr>
          <w:p>
            <w:pPr>
              <w:jc w:val="center"/>
            </w:pPr>
            <w:r/>
            <w:r>
              <w:rPr>
                <w:b w:val="0"/>
                <w:sz w:val="18"/>
              </w:rPr>
              <w:t>-1</w:t>
            </w:r>
          </w:p>
        </w:tc>
        <w:tc>
          <w:tcPr>
            <w:tcW w:type="dxa" w:w="3456"/>
          </w:tcPr>
          <w:p>
            <w:pPr>
              <w:jc w:val="center"/>
            </w:pPr>
            <w:r/>
            <w:r>
              <w:rPr>
                <w:b w:val="0"/>
                <w:sz w:val="18"/>
              </w:rPr>
              <w:t>15</w:t>
            </w:r>
          </w:p>
        </w:tc>
        <w:tc>
          <w:tcPr>
            <w:tcW w:type="dxa" w:w="3456"/>
          </w:tcPr>
          <w:p>
            <w:pPr>
              <w:jc w:val="center"/>
            </w:pPr>
            <w:r/>
            <w:r>
              <w:rPr>
                <w:b w:val="0"/>
                <w:sz w:val="18"/>
              </w:rPr>
              <w:t>No</w:t>
            </w:r>
          </w:p>
        </w:tc>
      </w:tr>
      <w:tr>
        <w:tc>
          <w:tcPr>
            <w:tcW w:type="dxa" w:w="3456"/>
          </w:tcPr>
          <w:p>
            <w:pPr>
              <w:jc w:val="center"/>
            </w:pPr>
            <w:r/>
            <w:r>
              <w:rPr>
                <w:b w:val="0"/>
                <w:sz w:val="18"/>
              </w:rPr>
              <w:t>0</w:t>
            </w:r>
          </w:p>
        </w:tc>
        <w:tc>
          <w:tcPr>
            <w:tcW w:type="dxa" w:w="3456"/>
          </w:tcPr>
          <w:p>
            <w:pPr>
              <w:jc w:val="center"/>
            </w:pPr>
            <w:r/>
            <w:r>
              <w:rPr>
                <w:b w:val="0"/>
                <w:sz w:val="18"/>
              </w:rPr>
              <w:t>35</w:t>
            </w:r>
          </w:p>
        </w:tc>
        <w:tc>
          <w:tcPr>
            <w:tcW w:type="dxa" w:w="3456"/>
          </w:tcPr>
          <w:p>
            <w:pPr>
              <w:jc w:val="center"/>
            </w:pPr>
            <w:r/>
            <w:r>
              <w:rPr>
                <w:b w:val="0"/>
                <w:sz w:val="18"/>
              </w:rPr>
              <w:t>No</w:t>
            </w:r>
          </w:p>
        </w:tc>
      </w:tr>
      <w:tr>
        <w:tc>
          <w:tcPr>
            <w:tcW w:type="dxa" w:w="3456"/>
          </w:tcPr>
          <w:p>
            <w:pPr>
              <w:jc w:val="center"/>
            </w:pPr>
            <w:r/>
            <w:r>
              <w:rPr>
                <w:b w:val="0"/>
                <w:sz w:val="18"/>
              </w:rPr>
              <w:t>1</w:t>
            </w:r>
          </w:p>
        </w:tc>
        <w:tc>
          <w:tcPr>
            <w:tcW w:type="dxa" w:w="3456"/>
          </w:tcPr>
          <w:p>
            <w:pPr>
              <w:jc w:val="center"/>
            </w:pPr>
            <w:r/>
            <w:r>
              <w:rPr>
                <w:b w:val="0"/>
                <w:sz w:val="18"/>
              </w:rPr>
              <w:t>60</w:t>
            </w:r>
          </w:p>
        </w:tc>
        <w:tc>
          <w:tcPr>
            <w:tcW w:type="dxa" w:w="3456"/>
          </w:tcPr>
          <w:p>
            <w:pPr>
              <w:jc w:val="center"/>
            </w:pPr>
            <w:r/>
            <w:r>
              <w:rPr>
                <w:b w:val="0"/>
                <w:sz w:val="18"/>
              </w:rPr>
              <w:t>Yes</w:t>
            </w:r>
          </w:p>
        </w:tc>
      </w:tr>
      <w:tr>
        <w:tc>
          <w:tcPr>
            <w:tcW w:type="dxa" w:w="3456"/>
          </w:tcPr>
          <w:p>
            <w:pPr>
              <w:jc w:val="center"/>
            </w:pPr>
            <w:r/>
            <w:r>
              <w:rPr>
                <w:b w:val="0"/>
                <w:sz w:val="18"/>
              </w:rPr>
              <w:t>2</w:t>
            </w:r>
          </w:p>
        </w:tc>
        <w:tc>
          <w:tcPr>
            <w:tcW w:type="dxa" w:w="3456"/>
          </w:tcPr>
          <w:p>
            <w:pPr>
              <w:jc w:val="center"/>
            </w:pPr>
            <w:r/>
            <w:r>
              <w:rPr>
                <w:b w:val="0"/>
                <w:sz w:val="18"/>
              </w:rPr>
              <w:t>70</w:t>
            </w:r>
          </w:p>
        </w:tc>
        <w:tc>
          <w:tcPr>
            <w:tcW w:type="dxa" w:w="3456"/>
          </w:tcPr>
          <w:p>
            <w:pPr>
              <w:jc w:val="center"/>
            </w:pPr>
            <w:r/>
            <w:r>
              <w:rPr>
                <w:b w:val="0"/>
                <w:sz w:val="18"/>
              </w:rPr>
              <w:t>Yes</w:t>
            </w:r>
          </w:p>
        </w:tc>
      </w:tr>
      <w:tr>
        <w:tc>
          <w:tcPr>
            <w:tcW w:type="dxa" w:w="3456"/>
          </w:tcPr>
          <w:p>
            <w:pPr>
              <w:jc w:val="center"/>
            </w:pPr>
            <w:r/>
            <w:r>
              <w:rPr>
                <w:b w:val="0"/>
                <w:sz w:val="18"/>
              </w:rPr>
              <w:t>3</w:t>
            </w:r>
          </w:p>
        </w:tc>
        <w:tc>
          <w:tcPr>
            <w:tcW w:type="dxa" w:w="3456"/>
          </w:tcPr>
          <w:p>
            <w:pPr>
              <w:jc w:val="center"/>
            </w:pPr>
            <w:r/>
            <w:r>
              <w:rPr>
                <w:b w:val="0"/>
                <w:sz w:val="18"/>
              </w:rPr>
              <w:t>80</w:t>
            </w:r>
          </w:p>
        </w:tc>
        <w:tc>
          <w:tcPr>
            <w:tcW w:type="dxa" w:w="3456"/>
          </w:tcPr>
          <w:p>
            <w:pPr>
              <w:jc w:val="center"/>
            </w:pPr>
            <w:r/>
            <w:r>
              <w:rPr>
                <w:b w:val="0"/>
                <w:sz w:val="18"/>
              </w:rPr>
              <w:t>Yes</w:t>
            </w:r>
          </w:p>
        </w:tc>
      </w:tr>
      <w:tr>
        <w:tc>
          <w:tcPr>
            <w:tcW w:type="dxa" w:w="3456"/>
          </w:tcPr>
          <w:p>
            <w:pPr>
              <w:jc w:val="center"/>
            </w:pPr>
            <w:r/>
            <w:r>
              <w:rPr>
                <w:b w:val="0"/>
                <w:sz w:val="18"/>
              </w:rPr>
              <w:t>4</w:t>
            </w:r>
          </w:p>
        </w:tc>
        <w:tc>
          <w:tcPr>
            <w:tcW w:type="dxa" w:w="3456"/>
          </w:tcPr>
          <w:p>
            <w:pPr>
              <w:jc w:val="center"/>
            </w:pPr>
            <w:r/>
            <w:r>
              <w:rPr>
                <w:b w:val="0"/>
                <w:sz w:val="18"/>
              </w:rPr>
              <w:t>90</w:t>
            </w:r>
          </w:p>
        </w:tc>
        <w:tc>
          <w:tcPr>
            <w:tcW w:type="dxa" w:w="3456"/>
          </w:tcPr>
          <w:p>
            <w:pPr>
              <w:jc w:val="center"/>
            </w:pPr>
            <w:r/>
            <w:r>
              <w:rPr>
                <w:b w:val="0"/>
                <w:sz w:val="18"/>
              </w:rPr>
              <w:t>Yes</w:t>
            </w:r>
          </w:p>
        </w:tc>
      </w:tr>
      <w:tr>
        <w:tc>
          <w:tcPr>
            <w:tcW w:type="dxa" w:w="3456"/>
          </w:tcPr>
          <w:p>
            <w:pPr>
              <w:jc w:val="center"/>
            </w:pPr>
            <w:r/>
            <w:r>
              <w:rPr>
                <w:b w:val="0"/>
                <w:sz w:val="18"/>
              </w:rPr>
              <w:t>5</w:t>
            </w:r>
          </w:p>
        </w:tc>
        <w:tc>
          <w:tcPr>
            <w:tcW w:type="dxa" w:w="3456"/>
          </w:tcPr>
          <w:p>
            <w:pPr>
              <w:jc w:val="center"/>
            </w:pPr>
            <w:r/>
            <w:r>
              <w:rPr>
                <w:b w:val="0"/>
                <w:sz w:val="18"/>
              </w:rPr>
              <w:t>100</w:t>
            </w:r>
          </w:p>
        </w:tc>
        <w:tc>
          <w:tcPr>
            <w:tcW w:type="dxa" w:w="3456"/>
          </w:tcPr>
          <w:p>
            <w:pPr>
              <w:jc w:val="center"/>
            </w:pPr>
            <w:r/>
            <w:r>
              <w:rPr>
                <w:b w:val="0"/>
                <w:sz w:val="18"/>
              </w:rPr>
              <w:t>Yes</w:t>
            </w:r>
          </w:p>
        </w:tc>
      </w:tr>
    </w:tbl>
    <w:p>
      <w:pPr>
        <w:sectPr>
          <w:pgSz w:w="12240" w:h="15840"/>
          <w:pgMar w:top="864" w:right="936" w:bottom="864" w:left="936" w:header="720" w:footer="720" w:gutter="0"/>
          <w:cols w:space="720"/>
          <w:docGrid w:linePitch="360"/>
        </w:sectPr>
      </w:pPr>
    </w:p>
    <w:p>
      <w:pPr>
        <w:pStyle w:val="Heading1"/>
      </w:pPr>
      <w:r>
        <w:t>4. All-Around Score (AAS) matrix</w:t>
      </w:r>
    </w:p>
    <w:p>
      <w:r>
        <w:t>The All-Around Score captures secondary statistics that are not always obvious in live viewing but contribute to the evaluation of a player’s performance and match impact. Sorare’s matrix has “Current” and “New” values by position. Blank/non-applicable values are shown as “—”.</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gridCol w:w="1469"/>
        <w:gridCol w:w="1469"/>
        <w:gridCol w:w="1469"/>
      </w:tblGrid>
      <w:tr>
        <w:trPr>
          <w:tblHeader w:val="true"/>
        </w:trPr>
        <w:tc>
          <w:tcPr>
            <w:tcW w:type="dxa" w:w="1181"/>
            <w:vAlign w:val="center"/>
            <w:shd w:fill="1F2937"/>
          </w:tcPr>
          <w:p>
            <w:pPr>
              <w:spacing w:after="0"/>
            </w:pPr>
            <w:r>
              <w:rPr>
                <w:b/>
                <w:color w:val="FFFFFF"/>
                <w:sz w:val="11"/>
              </w:rPr>
              <w:t>Category</w:t>
            </w:r>
          </w:p>
        </w:tc>
        <w:tc>
          <w:tcPr>
            <w:tcW w:type="dxa" w:w="2376"/>
            <w:vAlign w:val="center"/>
            <w:shd w:fill="1F2937"/>
          </w:tcPr>
          <w:p>
            <w:pPr>
              <w:spacing w:after="0"/>
            </w:pPr>
            <w:r>
              <w:rPr>
                <w:b/>
                <w:color w:val="FFFFFF"/>
                <w:sz w:val="11"/>
              </w:rPr>
              <w:t>Stat</w:t>
            </w:r>
          </w:p>
        </w:tc>
        <w:tc>
          <w:tcPr>
            <w:tcW w:type="dxa" w:w="1469"/>
            <w:vAlign w:val="center"/>
            <w:shd w:fill="1F2937"/>
          </w:tcPr>
          <w:p>
            <w:pPr>
              <w:spacing w:after="0"/>
            </w:pPr>
            <w:r>
              <w:rPr>
                <w:b/>
                <w:color w:val="FFFFFF"/>
                <w:sz w:val="11"/>
              </w:rPr>
              <w:t>GK Current</w:t>
            </w:r>
          </w:p>
        </w:tc>
        <w:tc>
          <w:tcPr>
            <w:tcW w:type="dxa" w:w="1469"/>
            <w:vAlign w:val="center"/>
            <w:shd w:fill="1F2937"/>
          </w:tcPr>
          <w:p>
            <w:pPr>
              <w:spacing w:after="0"/>
            </w:pPr>
            <w:r>
              <w:rPr>
                <w:b/>
                <w:color w:val="FFFFFF"/>
                <w:sz w:val="11"/>
              </w:rPr>
              <w:t>GK New</w:t>
            </w:r>
          </w:p>
        </w:tc>
        <w:tc>
          <w:tcPr>
            <w:tcW w:type="dxa" w:w="1469"/>
            <w:vAlign w:val="center"/>
            <w:shd w:fill="1F2937"/>
          </w:tcPr>
          <w:p>
            <w:pPr>
              <w:spacing w:after="0"/>
            </w:pPr>
            <w:r>
              <w:rPr>
                <w:b/>
                <w:color w:val="FFFFFF"/>
                <w:sz w:val="11"/>
              </w:rPr>
              <w:t>DEF Current</w:t>
            </w:r>
          </w:p>
        </w:tc>
        <w:tc>
          <w:tcPr>
            <w:tcW w:type="dxa" w:w="1469"/>
            <w:vAlign w:val="center"/>
            <w:shd w:fill="1F2937"/>
          </w:tcPr>
          <w:p>
            <w:pPr>
              <w:spacing w:after="0"/>
            </w:pPr>
            <w:r>
              <w:rPr>
                <w:b/>
                <w:color w:val="FFFFFF"/>
                <w:sz w:val="11"/>
              </w:rPr>
              <w:t>DEF New</w:t>
            </w:r>
          </w:p>
        </w:tc>
        <w:tc>
          <w:tcPr>
            <w:tcW w:type="dxa" w:w="1469"/>
            <w:vAlign w:val="center"/>
            <w:shd w:fill="1F2937"/>
          </w:tcPr>
          <w:p>
            <w:pPr>
              <w:spacing w:after="0"/>
            </w:pPr>
            <w:r>
              <w:rPr>
                <w:b/>
                <w:color w:val="FFFFFF"/>
                <w:sz w:val="11"/>
              </w:rPr>
              <w:t>MID Current</w:t>
            </w:r>
          </w:p>
        </w:tc>
        <w:tc>
          <w:tcPr>
            <w:tcW w:type="dxa" w:w="1469"/>
            <w:vAlign w:val="center"/>
            <w:shd w:fill="1F2937"/>
          </w:tcPr>
          <w:p>
            <w:pPr>
              <w:spacing w:after="0"/>
            </w:pPr>
            <w:r>
              <w:rPr>
                <w:b/>
                <w:color w:val="FFFFFF"/>
                <w:sz w:val="11"/>
              </w:rPr>
              <w:t>MID New</w:t>
            </w:r>
          </w:p>
        </w:tc>
        <w:tc>
          <w:tcPr>
            <w:tcW w:type="dxa" w:w="1469"/>
            <w:vAlign w:val="center"/>
            <w:shd w:fill="1F2937"/>
          </w:tcPr>
          <w:p>
            <w:pPr>
              <w:spacing w:after="0"/>
            </w:pPr>
            <w:r>
              <w:rPr>
                <w:b/>
                <w:color w:val="FFFFFF"/>
                <w:sz w:val="11"/>
              </w:rPr>
              <w:t>FWD Current</w:t>
            </w:r>
          </w:p>
        </w:tc>
        <w:tc>
          <w:tcPr>
            <w:tcW w:type="dxa" w:w="1469"/>
            <w:vAlign w:val="center"/>
            <w:shd w:fill="1F2937"/>
          </w:tcPr>
          <w:p>
            <w:pPr>
              <w:spacing w:after="0"/>
            </w:pPr>
            <w:r>
              <w:rPr>
                <w:b/>
                <w:color w:val="FFFFFF"/>
                <w:sz w:val="11"/>
              </w:rPr>
              <w:t>FWD New</w:t>
            </w:r>
          </w:p>
        </w:tc>
      </w:tr>
      <w:tr>
        <w:tc>
          <w:tcPr>
            <w:tcW w:type="dxa" w:w="1469"/>
          </w:tcPr>
          <w:p>
            <w:pPr>
              <w:jc w:val="center"/>
            </w:pPr>
            <w:r/>
            <w:r>
              <w:rPr>
                <w:b w:val="0"/>
                <w:sz w:val="11"/>
              </w:rPr>
              <w:t>GENERAL</w:t>
            </w:r>
          </w:p>
        </w:tc>
        <w:tc>
          <w:tcPr>
            <w:tcW w:type="dxa" w:w="1469"/>
          </w:tcPr>
          <w:p>
            <w:pPr>
              <w:jc w:val="center"/>
            </w:pPr>
            <w:r/>
            <w:r>
              <w:rPr>
                <w:b w:val="0"/>
                <w:sz w:val="11"/>
              </w:rPr>
              <w:t>YELLOW_CARD</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r>
      <w:tr>
        <w:tc>
          <w:tcPr>
            <w:tcW w:type="dxa" w:w="1469"/>
          </w:tcPr>
          <w:p>
            <w:pPr>
              <w:jc w:val="center"/>
            </w:pPr>
            <w:r/>
            <w:r>
              <w:rPr>
                <w:b w:val="0"/>
                <w:sz w:val="11"/>
              </w:rPr>
              <w:t>GENERAL</w:t>
            </w:r>
          </w:p>
        </w:tc>
        <w:tc>
          <w:tcPr>
            <w:tcW w:type="dxa" w:w="1469"/>
          </w:tcPr>
          <w:p>
            <w:pPr>
              <w:jc w:val="center"/>
            </w:pPr>
            <w:r/>
            <w:r>
              <w:rPr>
                <w:b w:val="0"/>
                <w:sz w:val="11"/>
              </w:rPr>
              <w:t>FOULS</w:t>
            </w:r>
          </w:p>
        </w:tc>
        <w:tc>
          <w:tcPr>
            <w:tcW w:type="dxa" w:w="1469"/>
          </w:tcPr>
          <w:p>
            <w:pPr>
              <w:jc w:val="center"/>
            </w:pPr>
            <w:r/>
            <w:r>
              <w:rPr>
                <w:b w:val="0"/>
                <w:sz w:val="11"/>
              </w:rPr>
              <w:t>0</w:t>
            </w:r>
          </w:p>
        </w:tc>
        <w:tc>
          <w:tcPr>
            <w:tcW w:type="dxa" w:w="1469"/>
          </w:tcPr>
          <w:p>
            <w:pPr>
              <w:jc w:val="center"/>
            </w:pPr>
            <w:r/>
            <w:r>
              <w:rPr>
                <w:b w:val="0"/>
                <w:sz w:val="11"/>
              </w:rPr>
              <w:t>-1</w:t>
            </w:r>
          </w:p>
        </w:tc>
        <w:tc>
          <w:tcPr>
            <w:tcW w:type="dxa" w:w="1469"/>
          </w:tcPr>
          <w:p>
            <w:pPr>
              <w:jc w:val="center"/>
            </w:pPr>
            <w:r/>
            <w:r>
              <w:rPr>
                <w:b w:val="0"/>
                <w:sz w:val="11"/>
              </w:rPr>
              <w:t>-1</w:t>
            </w:r>
          </w:p>
        </w:tc>
        <w:tc>
          <w:tcPr>
            <w:tcW w:type="dxa" w:w="1469"/>
          </w:tcPr>
          <w:p>
            <w:pPr>
              <w:jc w:val="center"/>
            </w:pPr>
            <w:r/>
            <w:r>
              <w:rPr>
                <w:b w:val="0"/>
                <w:sz w:val="11"/>
              </w:rPr>
              <w:t>-2</w:t>
            </w:r>
          </w:p>
        </w:tc>
        <w:tc>
          <w:tcPr>
            <w:tcW w:type="dxa" w:w="1469"/>
          </w:tcPr>
          <w:p>
            <w:pPr>
              <w:jc w:val="center"/>
            </w:pPr>
            <w:r/>
            <w:r>
              <w:rPr>
                <w:b w:val="0"/>
                <w:sz w:val="11"/>
              </w:rPr>
              <w:t>-0.5</w:t>
            </w:r>
          </w:p>
        </w:tc>
        <w:tc>
          <w:tcPr>
            <w:tcW w:type="dxa" w:w="1469"/>
          </w:tcPr>
          <w:p>
            <w:pPr>
              <w:jc w:val="center"/>
            </w:pPr>
            <w:r/>
            <w:r>
              <w:rPr>
                <w:b w:val="0"/>
                <w:sz w:val="11"/>
              </w:rPr>
              <w:t>-1</w:t>
            </w:r>
          </w:p>
        </w:tc>
        <w:tc>
          <w:tcPr>
            <w:tcW w:type="dxa" w:w="1469"/>
          </w:tcPr>
          <w:p>
            <w:pPr>
              <w:jc w:val="center"/>
            </w:pPr>
            <w:r/>
            <w:r>
              <w:rPr>
                <w:b w:val="0"/>
                <w:sz w:val="11"/>
              </w:rPr>
              <w:t>0</w:t>
            </w:r>
          </w:p>
        </w:tc>
        <w:tc>
          <w:tcPr>
            <w:tcW w:type="dxa" w:w="1469"/>
          </w:tcPr>
          <w:p>
            <w:pPr>
              <w:jc w:val="center"/>
            </w:pPr>
            <w:r/>
            <w:r>
              <w:rPr>
                <w:b w:val="0"/>
                <w:sz w:val="11"/>
              </w:rPr>
              <w:t>-0.5</w:t>
            </w:r>
          </w:p>
        </w:tc>
      </w:tr>
      <w:tr>
        <w:tc>
          <w:tcPr>
            <w:tcW w:type="dxa" w:w="1469"/>
          </w:tcPr>
          <w:p>
            <w:pPr>
              <w:jc w:val="center"/>
            </w:pPr>
            <w:r/>
            <w:r>
              <w:rPr>
                <w:b w:val="0"/>
                <w:sz w:val="11"/>
              </w:rPr>
              <w:t>GENERAL</w:t>
            </w:r>
          </w:p>
        </w:tc>
        <w:tc>
          <w:tcPr>
            <w:tcW w:type="dxa" w:w="1469"/>
          </w:tcPr>
          <w:p>
            <w:pPr>
              <w:jc w:val="center"/>
            </w:pPr>
            <w:r/>
            <w:r>
              <w:rPr>
                <w:b w:val="0"/>
                <w:sz w:val="11"/>
              </w:rPr>
              <w:t>WAS_FOULED</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0.5</w:t>
            </w:r>
          </w:p>
        </w:tc>
        <w:tc>
          <w:tcPr>
            <w:tcW w:type="dxa" w:w="1469"/>
          </w:tcPr>
          <w:p>
            <w:pPr>
              <w:jc w:val="center"/>
            </w:pPr>
            <w:r/>
            <w:r>
              <w:rPr>
                <w:b w:val="0"/>
                <w:sz w:val="11"/>
              </w:rPr>
              <w:t>1</w:t>
            </w:r>
          </w:p>
        </w:tc>
        <w:tc>
          <w:tcPr>
            <w:tcW w:type="dxa" w:w="1469"/>
          </w:tcPr>
          <w:p>
            <w:pPr>
              <w:jc w:val="center"/>
            </w:pPr>
            <w:r/>
            <w:r>
              <w:rPr>
                <w:b w:val="0"/>
                <w:sz w:val="11"/>
              </w:rPr>
              <w:t>1</w:t>
            </w:r>
          </w:p>
        </w:tc>
        <w:tc>
          <w:tcPr>
            <w:tcW w:type="dxa" w:w="1469"/>
          </w:tcPr>
          <w:p>
            <w:pPr>
              <w:jc w:val="center"/>
            </w:pPr>
            <w:r/>
            <w:r>
              <w:rPr>
                <w:b w:val="0"/>
                <w:sz w:val="11"/>
              </w:rPr>
              <w:t>1</w:t>
            </w:r>
          </w:p>
        </w:tc>
      </w:tr>
      <w:tr>
        <w:tc>
          <w:tcPr>
            <w:tcW w:type="dxa" w:w="1469"/>
          </w:tcPr>
          <w:p>
            <w:pPr>
              <w:jc w:val="center"/>
            </w:pPr>
            <w:r/>
            <w:r>
              <w:rPr>
                <w:b w:val="0"/>
                <w:sz w:val="11"/>
              </w:rPr>
              <w:t>GENERAL</w:t>
            </w:r>
          </w:p>
        </w:tc>
        <w:tc>
          <w:tcPr>
            <w:tcW w:type="dxa" w:w="1469"/>
          </w:tcPr>
          <w:p>
            <w:pPr>
              <w:jc w:val="center"/>
            </w:pPr>
            <w:r/>
            <w:r>
              <w:rPr>
                <w:b w:val="0"/>
                <w:sz w:val="11"/>
              </w:rPr>
              <w:t>ERROR_LEAD_TO_SHOT</w:t>
            </w:r>
          </w:p>
        </w:tc>
        <w:tc>
          <w:tcPr>
            <w:tcW w:type="dxa" w:w="1469"/>
          </w:tcPr>
          <w:p>
            <w:pPr>
              <w:jc w:val="center"/>
            </w:pPr>
            <w:r/>
            <w:r>
              <w:rPr>
                <w:b w:val="0"/>
                <w:sz w:val="11"/>
              </w:rPr>
              <w:t>-5</w:t>
            </w:r>
          </w:p>
        </w:tc>
        <w:tc>
          <w:tcPr>
            <w:tcW w:type="dxa" w:w="1469"/>
          </w:tcPr>
          <w:p>
            <w:pPr>
              <w:jc w:val="center"/>
            </w:pPr>
            <w:r/>
            <w:r>
              <w:rPr>
                <w:b w:val="0"/>
                <w:sz w:val="11"/>
              </w:rPr>
              <w:t>-5</w:t>
            </w:r>
          </w:p>
        </w:tc>
        <w:tc>
          <w:tcPr>
            <w:tcW w:type="dxa" w:w="1469"/>
          </w:tcPr>
          <w:p>
            <w:pPr>
              <w:jc w:val="center"/>
            </w:pPr>
            <w:r/>
            <w:r>
              <w:rPr>
                <w:b w:val="0"/>
                <w:sz w:val="11"/>
              </w:rPr>
              <w:t>-1</w:t>
            </w:r>
          </w:p>
        </w:tc>
        <w:tc>
          <w:tcPr>
            <w:tcW w:type="dxa" w:w="1469"/>
          </w:tcPr>
          <w:p>
            <w:pPr>
              <w:jc w:val="center"/>
            </w:pPr>
            <w:r/>
            <w:r>
              <w:rPr>
                <w:b w:val="0"/>
                <w:sz w:val="11"/>
              </w:rPr>
              <w:t>-5</w:t>
            </w:r>
          </w:p>
        </w:tc>
        <w:tc>
          <w:tcPr>
            <w:tcW w:type="dxa" w:w="1469"/>
          </w:tcPr>
          <w:p>
            <w:pPr>
              <w:jc w:val="center"/>
            </w:pPr>
            <w:r/>
            <w:r>
              <w:rPr>
                <w:b w:val="0"/>
                <w:sz w:val="11"/>
              </w:rPr>
              <w:t>-1</w:t>
            </w:r>
          </w:p>
        </w:tc>
        <w:tc>
          <w:tcPr>
            <w:tcW w:type="dxa" w:w="1469"/>
          </w:tcPr>
          <w:p>
            <w:pPr>
              <w:jc w:val="center"/>
            </w:pPr>
            <w:r/>
            <w:r>
              <w:rPr>
                <w:b w:val="0"/>
                <w:sz w:val="11"/>
              </w:rPr>
              <w:t>-3</w:t>
            </w:r>
          </w:p>
        </w:tc>
        <w:tc>
          <w:tcPr>
            <w:tcW w:type="dxa" w:w="1469"/>
          </w:tcPr>
          <w:p>
            <w:pPr>
              <w:jc w:val="center"/>
            </w:pPr>
            <w:r/>
            <w:r>
              <w:rPr>
                <w:b w:val="0"/>
                <w:sz w:val="11"/>
              </w:rPr>
              <w:t>-1</w:t>
            </w:r>
          </w:p>
        </w:tc>
        <w:tc>
          <w:tcPr>
            <w:tcW w:type="dxa" w:w="1469"/>
          </w:tcPr>
          <w:p>
            <w:pPr>
              <w:jc w:val="center"/>
            </w:pPr>
            <w:r/>
            <w:r>
              <w:rPr>
                <w:b w:val="0"/>
                <w:sz w:val="11"/>
              </w:rPr>
              <w:t>-3</w:t>
            </w:r>
          </w:p>
        </w:tc>
      </w:tr>
      <w:tr>
        <w:tc>
          <w:tcPr>
            <w:tcW w:type="dxa" w:w="1469"/>
          </w:tcPr>
          <w:p>
            <w:pPr>
              <w:jc w:val="center"/>
            </w:pPr>
            <w:r/>
            <w:r>
              <w:rPr>
                <w:b w:val="0"/>
                <w:sz w:val="11"/>
              </w:rPr>
              <w:t>GENERAL</w:t>
            </w:r>
          </w:p>
        </w:tc>
        <w:tc>
          <w:tcPr>
            <w:tcW w:type="dxa" w:w="1469"/>
          </w:tcPr>
          <w:p>
            <w:pPr>
              <w:jc w:val="center"/>
            </w:pPr>
            <w:r/>
            <w:r>
              <w:rPr>
                <w:b w:val="0"/>
                <w:sz w:val="11"/>
              </w:rPr>
              <w:t>CLEAN_SHEET_60</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10</w:t>
            </w:r>
          </w:p>
        </w:tc>
        <w:tc>
          <w:tcPr>
            <w:tcW w:type="dxa" w:w="1469"/>
          </w:tcPr>
          <w:p>
            <w:pPr>
              <w:jc w:val="center"/>
            </w:pPr>
            <w:r/>
            <w:r>
              <w:rPr>
                <w:b w:val="0"/>
                <w:sz w:val="11"/>
              </w:rPr>
              <w:t>10</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0</w:t>
            </w:r>
          </w:p>
        </w:tc>
      </w:tr>
      <w:tr>
        <w:tc>
          <w:tcPr>
            <w:tcW w:type="dxa" w:w="1469"/>
          </w:tcPr>
          <w:p>
            <w:pPr>
              <w:jc w:val="center"/>
            </w:pPr>
            <w:r/>
            <w:r>
              <w:rPr>
                <w:b w:val="0"/>
                <w:sz w:val="11"/>
              </w:rPr>
              <w:t>DEFENSIVE</w:t>
            </w:r>
          </w:p>
        </w:tc>
        <w:tc>
          <w:tcPr>
            <w:tcW w:type="dxa" w:w="1469"/>
          </w:tcPr>
          <w:p>
            <w:pPr>
              <w:jc w:val="center"/>
            </w:pPr>
            <w:r/>
            <w:r>
              <w:rPr>
                <w:b w:val="0"/>
                <w:sz w:val="11"/>
              </w:rPr>
              <w:t>GOALS_CONCEDED</w:t>
            </w:r>
          </w:p>
        </w:tc>
        <w:tc>
          <w:tcPr>
            <w:tcW w:type="dxa" w:w="1469"/>
          </w:tcPr>
          <w:p>
            <w:pPr>
              <w:jc w:val="center"/>
            </w:pPr>
            <w:r/>
            <w:r>
              <w:rPr>
                <w:b w:val="0"/>
                <w:sz w:val="11"/>
              </w:rPr>
              <w:t>0</w:t>
            </w:r>
          </w:p>
        </w:tc>
        <w:tc>
          <w:tcPr>
            <w:tcW w:type="dxa" w:w="1469"/>
          </w:tcPr>
          <w:p>
            <w:pPr>
              <w:jc w:val="center"/>
            </w:pPr>
            <w:r/>
            <w:r>
              <w:rPr>
                <w:b w:val="0"/>
                <w:sz w:val="11"/>
              </w:rPr>
              <w:t>-3</w:t>
            </w:r>
          </w:p>
        </w:tc>
        <w:tc>
          <w:tcPr>
            <w:tcW w:type="dxa" w:w="1469"/>
          </w:tcPr>
          <w:p>
            <w:pPr>
              <w:jc w:val="center"/>
            </w:pPr>
            <w:r/>
            <w:r>
              <w:rPr>
                <w:b w:val="0"/>
                <w:sz w:val="11"/>
              </w:rPr>
              <w:t>-2</w:t>
            </w:r>
          </w:p>
        </w:tc>
        <w:tc>
          <w:tcPr>
            <w:tcW w:type="dxa" w:w="1469"/>
          </w:tcPr>
          <w:p>
            <w:pPr>
              <w:jc w:val="center"/>
            </w:pPr>
            <w:r/>
            <w:r>
              <w:rPr>
                <w:b w:val="0"/>
                <w:sz w:val="11"/>
              </w:rPr>
              <w:t>-4</w:t>
            </w:r>
          </w:p>
        </w:tc>
        <w:tc>
          <w:tcPr>
            <w:tcW w:type="dxa" w:w="1469"/>
          </w:tcPr>
          <w:p>
            <w:pPr>
              <w:jc w:val="center"/>
            </w:pPr>
            <w:r/>
            <w:r>
              <w:rPr>
                <w:b w:val="0"/>
                <w:sz w:val="11"/>
              </w:rPr>
              <w:t>-2</w:t>
            </w:r>
          </w:p>
        </w:tc>
        <w:tc>
          <w:tcPr>
            <w:tcW w:type="dxa" w:w="1469"/>
          </w:tcPr>
          <w:p>
            <w:pPr>
              <w:jc w:val="center"/>
            </w:pPr>
            <w:r/>
            <w:r>
              <w:rPr>
                <w:b w:val="0"/>
                <w:sz w:val="11"/>
              </w:rPr>
              <w:t>-2</w:t>
            </w:r>
          </w:p>
        </w:tc>
        <w:tc>
          <w:tcPr>
            <w:tcW w:type="dxa" w:w="1469"/>
          </w:tcPr>
          <w:p>
            <w:pPr>
              <w:jc w:val="center"/>
            </w:pPr>
            <w:r/>
            <w:r>
              <w:rPr>
                <w:b w:val="0"/>
                <w:sz w:val="11"/>
              </w:rPr>
              <w:t>0</w:t>
            </w:r>
          </w:p>
        </w:tc>
        <w:tc>
          <w:tcPr>
            <w:tcW w:type="dxa" w:w="1469"/>
          </w:tcPr>
          <w:p>
            <w:pPr>
              <w:jc w:val="center"/>
            </w:pPr>
            <w:r/>
            <w:r>
              <w:rPr>
                <w:b w:val="0"/>
                <w:sz w:val="11"/>
              </w:rPr>
              <w:t>0</w:t>
            </w:r>
          </w:p>
        </w:tc>
      </w:tr>
      <w:tr>
        <w:tc>
          <w:tcPr>
            <w:tcW w:type="dxa" w:w="1469"/>
          </w:tcPr>
          <w:p>
            <w:pPr>
              <w:jc w:val="center"/>
            </w:pPr>
            <w:r/>
            <w:r>
              <w:rPr>
                <w:b w:val="0"/>
                <w:sz w:val="11"/>
              </w:rPr>
              <w:t>DEFENSIVE</w:t>
            </w:r>
          </w:p>
        </w:tc>
        <w:tc>
          <w:tcPr>
            <w:tcW w:type="dxa" w:w="1469"/>
          </w:tcPr>
          <w:p>
            <w:pPr>
              <w:jc w:val="center"/>
            </w:pPr>
            <w:r/>
            <w:r>
              <w:rPr>
                <w:b w:val="0"/>
                <w:sz w:val="11"/>
              </w:rPr>
              <w:t>EFFECTIVE_CLEARANCE</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0</w:t>
            </w:r>
          </w:p>
        </w:tc>
      </w:tr>
      <w:tr>
        <w:tc>
          <w:tcPr>
            <w:tcW w:type="dxa" w:w="1469"/>
          </w:tcPr>
          <w:p>
            <w:pPr>
              <w:jc w:val="center"/>
            </w:pPr>
            <w:r/>
            <w:r>
              <w:rPr>
                <w:b w:val="0"/>
                <w:sz w:val="11"/>
              </w:rPr>
              <w:t>DEFENSIVE</w:t>
            </w:r>
          </w:p>
        </w:tc>
        <w:tc>
          <w:tcPr>
            <w:tcW w:type="dxa" w:w="1469"/>
          </w:tcPr>
          <w:p>
            <w:pPr>
              <w:jc w:val="center"/>
            </w:pPr>
            <w:r/>
            <w:r>
              <w:rPr>
                <w:b w:val="0"/>
                <w:sz w:val="11"/>
              </w:rPr>
              <w:t>WON_TACKLE</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0</w:t>
            </w:r>
          </w:p>
        </w:tc>
        <w:tc>
          <w:tcPr>
            <w:tcW w:type="dxa" w:w="1469"/>
          </w:tcPr>
          <w:p>
            <w:pPr>
              <w:jc w:val="center"/>
            </w:pPr>
            <w:r/>
            <w:r>
              <w:rPr>
                <w:b w:val="0"/>
                <w:sz w:val="11"/>
              </w:rPr>
              <w:t>0</w:t>
            </w:r>
          </w:p>
        </w:tc>
      </w:tr>
      <w:tr>
        <w:tc>
          <w:tcPr>
            <w:tcW w:type="dxa" w:w="1469"/>
          </w:tcPr>
          <w:p>
            <w:pPr>
              <w:jc w:val="center"/>
            </w:pPr>
            <w:r/>
            <w:r>
              <w:rPr>
                <w:b w:val="0"/>
                <w:sz w:val="11"/>
              </w:rPr>
              <w:t>DEFENSIVE</w:t>
            </w:r>
          </w:p>
        </w:tc>
        <w:tc>
          <w:tcPr>
            <w:tcW w:type="dxa" w:w="1469"/>
          </w:tcPr>
          <w:p>
            <w:pPr>
              <w:jc w:val="center"/>
            </w:pPr>
            <w:r/>
            <w:r>
              <w:rPr>
                <w:b w:val="0"/>
                <w:sz w:val="11"/>
              </w:rPr>
              <w:t>BLOCKED_CROSS</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1</w:t>
            </w:r>
          </w:p>
        </w:tc>
        <w:tc>
          <w:tcPr>
            <w:tcW w:type="dxa" w:w="1469"/>
          </w:tcPr>
          <w:p>
            <w:pPr>
              <w:jc w:val="center"/>
            </w:pPr>
            <w:r/>
            <w:r>
              <w:rPr>
                <w:b w:val="0"/>
                <w:sz w:val="11"/>
              </w:rPr>
              <w:t>1</w:t>
            </w:r>
          </w:p>
        </w:tc>
        <w:tc>
          <w:tcPr>
            <w:tcW w:type="dxa" w:w="1469"/>
          </w:tcPr>
          <w:p>
            <w:pPr>
              <w:jc w:val="center"/>
            </w:pPr>
            <w:r/>
            <w:r>
              <w:rPr>
                <w:b w:val="0"/>
                <w:sz w:val="11"/>
              </w:rPr>
              <w:t>1</w:t>
            </w:r>
          </w:p>
        </w:tc>
        <w:tc>
          <w:tcPr>
            <w:tcW w:type="dxa" w:w="1469"/>
          </w:tcPr>
          <w:p>
            <w:pPr>
              <w:jc w:val="center"/>
            </w:pPr>
            <w:r/>
            <w:r>
              <w:rPr>
                <w:b w:val="0"/>
                <w:sz w:val="11"/>
              </w:rPr>
              <w:t>1</w:t>
            </w:r>
          </w:p>
        </w:tc>
        <w:tc>
          <w:tcPr>
            <w:tcW w:type="dxa" w:w="1469"/>
          </w:tcPr>
          <w:p>
            <w:pPr>
              <w:jc w:val="center"/>
            </w:pPr>
            <w:r/>
            <w:r>
              <w:rPr>
                <w:b w:val="0"/>
                <w:sz w:val="11"/>
              </w:rPr>
              <w:t>0</w:t>
            </w:r>
          </w:p>
        </w:tc>
        <w:tc>
          <w:tcPr>
            <w:tcW w:type="dxa" w:w="1469"/>
          </w:tcPr>
          <w:p>
            <w:pPr>
              <w:jc w:val="center"/>
            </w:pPr>
            <w:r/>
            <w:r>
              <w:rPr>
                <w:b w:val="0"/>
                <w:sz w:val="11"/>
              </w:rPr>
              <w:t>0</w:t>
            </w:r>
          </w:p>
        </w:tc>
      </w:tr>
      <w:tr>
        <w:tc>
          <w:tcPr>
            <w:tcW w:type="dxa" w:w="1469"/>
          </w:tcPr>
          <w:p>
            <w:pPr>
              <w:jc w:val="center"/>
            </w:pPr>
            <w:r/>
            <w:r>
              <w:rPr>
                <w:b w:val="0"/>
                <w:sz w:val="11"/>
              </w:rPr>
              <w:t>DEFENSIVE</w:t>
            </w:r>
          </w:p>
        </w:tc>
        <w:tc>
          <w:tcPr>
            <w:tcW w:type="dxa" w:w="1469"/>
          </w:tcPr>
          <w:p>
            <w:pPr>
              <w:jc w:val="center"/>
            </w:pPr>
            <w:r/>
            <w:r>
              <w:rPr>
                <w:b w:val="0"/>
                <w:sz w:val="11"/>
              </w:rPr>
              <w:t>OUTFIELDER_BLOCK</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2</w:t>
            </w:r>
          </w:p>
        </w:tc>
        <w:tc>
          <w:tcPr>
            <w:tcW w:type="dxa" w:w="1469"/>
          </w:tcPr>
          <w:p>
            <w:pPr>
              <w:jc w:val="center"/>
            </w:pPr>
            <w:r/>
            <w:r>
              <w:rPr>
                <w:b w:val="0"/>
                <w:sz w:val="11"/>
              </w:rPr>
              <w:t>2</w:t>
            </w:r>
          </w:p>
        </w:tc>
        <w:tc>
          <w:tcPr>
            <w:tcW w:type="dxa" w:w="1469"/>
          </w:tcPr>
          <w:p>
            <w:pPr>
              <w:jc w:val="center"/>
            </w:pPr>
            <w:r/>
            <w:r>
              <w:rPr>
                <w:b w:val="0"/>
                <w:sz w:val="11"/>
              </w:rPr>
              <w:t>1</w:t>
            </w:r>
          </w:p>
        </w:tc>
        <w:tc>
          <w:tcPr>
            <w:tcW w:type="dxa" w:w="1469"/>
          </w:tcPr>
          <w:p>
            <w:pPr>
              <w:jc w:val="center"/>
            </w:pPr>
            <w:r/>
            <w:r>
              <w:rPr>
                <w:b w:val="0"/>
                <w:sz w:val="11"/>
              </w:rPr>
              <w:t>1</w:t>
            </w:r>
          </w:p>
        </w:tc>
        <w:tc>
          <w:tcPr>
            <w:tcW w:type="dxa" w:w="1469"/>
          </w:tcPr>
          <w:p>
            <w:pPr>
              <w:jc w:val="center"/>
            </w:pPr>
            <w:r/>
            <w:r>
              <w:rPr>
                <w:b w:val="0"/>
                <w:sz w:val="11"/>
              </w:rPr>
              <w:t>0</w:t>
            </w:r>
          </w:p>
        </w:tc>
        <w:tc>
          <w:tcPr>
            <w:tcW w:type="dxa" w:w="1469"/>
          </w:tcPr>
          <w:p>
            <w:pPr>
              <w:jc w:val="center"/>
            </w:pPr>
            <w:r/>
            <w:r>
              <w:rPr>
                <w:b w:val="0"/>
                <w:sz w:val="11"/>
              </w:rPr>
              <w:t>0</w:t>
            </w:r>
          </w:p>
        </w:tc>
      </w:tr>
      <w:tr>
        <w:tc>
          <w:tcPr>
            <w:tcW w:type="dxa" w:w="1469"/>
          </w:tcPr>
          <w:p>
            <w:pPr>
              <w:jc w:val="center"/>
            </w:pPr>
            <w:r/>
            <w:r>
              <w:rPr>
                <w:b w:val="0"/>
                <w:sz w:val="11"/>
              </w:rPr>
              <w:t>DEFENSIVE</w:t>
            </w:r>
          </w:p>
        </w:tc>
        <w:tc>
          <w:tcPr>
            <w:tcW w:type="dxa" w:w="1469"/>
          </w:tcPr>
          <w:p>
            <w:pPr>
              <w:jc w:val="center"/>
            </w:pPr>
            <w:r/>
            <w:r>
              <w:rPr>
                <w:b w:val="0"/>
                <w:sz w:val="11"/>
              </w:rPr>
              <w:t>DOUBLE_DOUBLE</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4</w:t>
            </w:r>
          </w:p>
        </w:tc>
        <w:tc>
          <w:tcPr>
            <w:tcW w:type="dxa" w:w="1469"/>
          </w:tcPr>
          <w:p>
            <w:pPr>
              <w:jc w:val="center"/>
            </w:pPr>
            <w:r/>
            <w:r>
              <w:rPr>
                <w:b w:val="0"/>
                <w:sz w:val="11"/>
              </w:rPr>
              <w:t>4</w:t>
            </w:r>
          </w:p>
        </w:tc>
        <w:tc>
          <w:tcPr>
            <w:tcW w:type="dxa" w:w="1469"/>
          </w:tcPr>
          <w:p>
            <w:pPr>
              <w:jc w:val="center"/>
            </w:pPr>
            <w:r/>
            <w:r>
              <w:rPr>
                <w:b w:val="0"/>
                <w:sz w:val="11"/>
              </w:rPr>
              <w:t>4</w:t>
            </w:r>
          </w:p>
        </w:tc>
        <w:tc>
          <w:tcPr>
            <w:tcW w:type="dxa" w:w="1469"/>
          </w:tcPr>
          <w:p>
            <w:pPr>
              <w:jc w:val="center"/>
            </w:pPr>
            <w:r/>
            <w:r>
              <w:rPr>
                <w:b w:val="0"/>
                <w:sz w:val="11"/>
              </w:rPr>
              <w:t>4</w:t>
            </w:r>
          </w:p>
        </w:tc>
        <w:tc>
          <w:tcPr>
            <w:tcW w:type="dxa" w:w="1469"/>
          </w:tcPr>
          <w:p>
            <w:pPr>
              <w:jc w:val="center"/>
            </w:pPr>
            <w:r/>
            <w:r>
              <w:rPr>
                <w:b w:val="0"/>
                <w:sz w:val="11"/>
              </w:rPr>
              <w:t>4</w:t>
            </w:r>
          </w:p>
        </w:tc>
        <w:tc>
          <w:tcPr>
            <w:tcW w:type="dxa" w:w="1469"/>
          </w:tcPr>
          <w:p>
            <w:pPr>
              <w:jc w:val="center"/>
            </w:pPr>
            <w:r/>
            <w:r>
              <w:rPr>
                <w:b w:val="0"/>
                <w:sz w:val="11"/>
              </w:rPr>
              <w:t>4</w:t>
            </w:r>
          </w:p>
        </w:tc>
      </w:tr>
      <w:tr>
        <w:tc>
          <w:tcPr>
            <w:tcW w:type="dxa" w:w="1469"/>
          </w:tcPr>
          <w:p>
            <w:pPr>
              <w:jc w:val="center"/>
            </w:pPr>
            <w:r/>
            <w:r>
              <w:rPr>
                <w:b w:val="0"/>
                <w:sz w:val="11"/>
              </w:rPr>
              <w:t>DEFENSIVE</w:t>
            </w:r>
          </w:p>
        </w:tc>
        <w:tc>
          <w:tcPr>
            <w:tcW w:type="dxa" w:w="1469"/>
          </w:tcPr>
          <w:p>
            <w:pPr>
              <w:jc w:val="center"/>
            </w:pPr>
            <w:r/>
            <w:r>
              <w:rPr>
                <w:b w:val="0"/>
                <w:sz w:val="11"/>
              </w:rPr>
              <w:t>TRIPLE_DOUBLE</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6</w:t>
            </w:r>
          </w:p>
        </w:tc>
        <w:tc>
          <w:tcPr>
            <w:tcW w:type="dxa" w:w="1469"/>
          </w:tcPr>
          <w:p>
            <w:pPr>
              <w:jc w:val="center"/>
            </w:pPr>
            <w:r/>
            <w:r>
              <w:rPr>
                <w:b w:val="0"/>
                <w:sz w:val="11"/>
              </w:rPr>
              <w:t>6</w:t>
            </w:r>
          </w:p>
        </w:tc>
        <w:tc>
          <w:tcPr>
            <w:tcW w:type="dxa" w:w="1469"/>
          </w:tcPr>
          <w:p>
            <w:pPr>
              <w:jc w:val="center"/>
            </w:pPr>
            <w:r/>
            <w:r>
              <w:rPr>
                <w:b w:val="0"/>
                <w:sz w:val="11"/>
              </w:rPr>
              <w:t>6</w:t>
            </w:r>
          </w:p>
        </w:tc>
        <w:tc>
          <w:tcPr>
            <w:tcW w:type="dxa" w:w="1469"/>
          </w:tcPr>
          <w:p>
            <w:pPr>
              <w:jc w:val="center"/>
            </w:pPr>
            <w:r/>
            <w:r>
              <w:rPr>
                <w:b w:val="0"/>
                <w:sz w:val="11"/>
              </w:rPr>
              <w:t>6</w:t>
            </w:r>
          </w:p>
        </w:tc>
        <w:tc>
          <w:tcPr>
            <w:tcW w:type="dxa" w:w="1469"/>
          </w:tcPr>
          <w:p>
            <w:pPr>
              <w:jc w:val="center"/>
            </w:pPr>
            <w:r/>
            <w:r>
              <w:rPr>
                <w:b w:val="0"/>
                <w:sz w:val="11"/>
              </w:rPr>
              <w:t>6</w:t>
            </w:r>
          </w:p>
        </w:tc>
        <w:tc>
          <w:tcPr>
            <w:tcW w:type="dxa" w:w="1469"/>
          </w:tcPr>
          <w:p>
            <w:pPr>
              <w:jc w:val="center"/>
            </w:pPr>
            <w:r/>
            <w:r>
              <w:rPr>
                <w:b w:val="0"/>
                <w:sz w:val="11"/>
              </w:rPr>
              <w:t>6</w:t>
            </w:r>
          </w:p>
        </w:tc>
      </w:tr>
      <w:tr>
        <w:tc>
          <w:tcPr>
            <w:tcW w:type="dxa" w:w="1469"/>
          </w:tcPr>
          <w:p>
            <w:pPr>
              <w:jc w:val="center"/>
            </w:pPr>
            <w:r/>
            <w:r>
              <w:rPr>
                <w:b w:val="0"/>
                <w:sz w:val="11"/>
              </w:rPr>
              <w:t>DEFENSIVE</w:t>
            </w:r>
          </w:p>
        </w:tc>
        <w:tc>
          <w:tcPr>
            <w:tcW w:type="dxa" w:w="1469"/>
          </w:tcPr>
          <w:p>
            <w:pPr>
              <w:jc w:val="center"/>
            </w:pPr>
            <w:r/>
            <w:r>
              <w:rPr>
                <w:b w:val="0"/>
                <w:sz w:val="11"/>
              </w:rPr>
              <w:t>TRIPLE_TRIPLE</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12</w:t>
            </w:r>
          </w:p>
        </w:tc>
        <w:tc>
          <w:tcPr>
            <w:tcW w:type="dxa" w:w="1469"/>
          </w:tcPr>
          <w:p>
            <w:pPr>
              <w:jc w:val="center"/>
            </w:pPr>
            <w:r/>
            <w:r>
              <w:rPr>
                <w:b w:val="0"/>
                <w:sz w:val="11"/>
              </w:rPr>
              <w:t>12</w:t>
            </w:r>
          </w:p>
        </w:tc>
        <w:tc>
          <w:tcPr>
            <w:tcW w:type="dxa" w:w="1469"/>
          </w:tcPr>
          <w:p>
            <w:pPr>
              <w:jc w:val="center"/>
            </w:pPr>
            <w:r/>
            <w:r>
              <w:rPr>
                <w:b w:val="0"/>
                <w:sz w:val="11"/>
              </w:rPr>
              <w:t>12</w:t>
            </w:r>
          </w:p>
        </w:tc>
        <w:tc>
          <w:tcPr>
            <w:tcW w:type="dxa" w:w="1469"/>
          </w:tcPr>
          <w:p>
            <w:pPr>
              <w:jc w:val="center"/>
            </w:pPr>
            <w:r/>
            <w:r>
              <w:rPr>
                <w:b w:val="0"/>
                <w:sz w:val="11"/>
              </w:rPr>
              <w:t>12</w:t>
            </w:r>
          </w:p>
        </w:tc>
        <w:tc>
          <w:tcPr>
            <w:tcW w:type="dxa" w:w="1469"/>
          </w:tcPr>
          <w:p>
            <w:pPr>
              <w:jc w:val="center"/>
            </w:pPr>
            <w:r/>
            <w:r>
              <w:rPr>
                <w:b w:val="0"/>
                <w:sz w:val="11"/>
              </w:rPr>
              <w:t>12</w:t>
            </w:r>
          </w:p>
        </w:tc>
        <w:tc>
          <w:tcPr>
            <w:tcW w:type="dxa" w:w="1469"/>
          </w:tcPr>
          <w:p>
            <w:pPr>
              <w:jc w:val="center"/>
            </w:pPr>
            <w:r/>
            <w:r>
              <w:rPr>
                <w:b w:val="0"/>
                <w:sz w:val="11"/>
              </w:rPr>
              <w:t>12</w:t>
            </w:r>
          </w:p>
        </w:tc>
      </w:tr>
      <w:tr>
        <w:tc>
          <w:tcPr>
            <w:tcW w:type="dxa" w:w="1469"/>
          </w:tcPr>
          <w:p>
            <w:pPr>
              <w:jc w:val="center"/>
            </w:pPr>
            <w:r/>
            <w:r>
              <w:rPr>
                <w:b w:val="0"/>
                <w:sz w:val="11"/>
              </w:rPr>
              <w:t>POSSESSION</w:t>
            </w:r>
          </w:p>
        </w:tc>
        <w:tc>
          <w:tcPr>
            <w:tcW w:type="dxa" w:w="1469"/>
          </w:tcPr>
          <w:p>
            <w:pPr>
              <w:jc w:val="center"/>
            </w:pPr>
            <w:r/>
            <w:r>
              <w:rPr>
                <w:b w:val="0"/>
                <w:sz w:val="11"/>
              </w:rPr>
              <w:t>POSS_LOST_CTRL</w:t>
            </w:r>
          </w:p>
        </w:tc>
        <w:tc>
          <w:tcPr>
            <w:tcW w:type="dxa" w:w="1469"/>
          </w:tcPr>
          <w:p>
            <w:pPr>
              <w:jc w:val="center"/>
            </w:pPr>
            <w:r/>
            <w:r>
              <w:rPr>
                <w:b w:val="0"/>
                <w:sz w:val="11"/>
              </w:rPr>
              <w:t>-0.3</w:t>
            </w:r>
          </w:p>
        </w:tc>
        <w:tc>
          <w:tcPr>
            <w:tcW w:type="dxa" w:w="1469"/>
          </w:tcPr>
          <w:p>
            <w:pPr>
              <w:jc w:val="center"/>
            </w:pPr>
            <w:r/>
            <w:r>
              <w:rPr>
                <w:b w:val="0"/>
                <w:sz w:val="11"/>
              </w:rPr>
              <w:t>-0.3</w:t>
            </w:r>
          </w:p>
        </w:tc>
        <w:tc>
          <w:tcPr>
            <w:tcW w:type="dxa" w:w="1469"/>
          </w:tcPr>
          <w:p>
            <w:pPr>
              <w:jc w:val="center"/>
            </w:pPr>
            <w:r/>
            <w:r>
              <w:rPr>
                <w:b w:val="0"/>
                <w:sz w:val="11"/>
              </w:rPr>
              <w:t>-1</w:t>
            </w:r>
          </w:p>
        </w:tc>
        <w:tc>
          <w:tcPr>
            <w:tcW w:type="dxa" w:w="1469"/>
          </w:tcPr>
          <w:p>
            <w:pPr>
              <w:jc w:val="center"/>
            </w:pPr>
            <w:r/>
            <w:r>
              <w:rPr>
                <w:b w:val="0"/>
                <w:sz w:val="11"/>
              </w:rPr>
              <w:t>-0.6</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-0.1</w:t>
            </w:r>
          </w:p>
        </w:tc>
        <w:tc>
          <w:tcPr>
            <w:tcW w:type="dxa" w:w="1469"/>
          </w:tcPr>
          <w:p>
            <w:pPr>
              <w:jc w:val="center"/>
            </w:pPr>
            <w:r/>
            <w:r>
              <w:rPr>
                <w:b w:val="0"/>
                <w:sz w:val="11"/>
              </w:rPr>
              <w:t>-0.1</w:t>
            </w:r>
          </w:p>
        </w:tc>
      </w:tr>
      <w:tr>
        <w:tc>
          <w:tcPr>
            <w:tcW w:type="dxa" w:w="1469"/>
          </w:tcPr>
          <w:p>
            <w:pPr>
              <w:jc w:val="center"/>
            </w:pPr>
            <w:r/>
            <w:r>
              <w:rPr>
                <w:b w:val="0"/>
                <w:sz w:val="11"/>
              </w:rPr>
              <w:t>POSSESSION</w:t>
            </w:r>
          </w:p>
        </w:tc>
        <w:tc>
          <w:tcPr>
            <w:tcW w:type="dxa" w:w="1469"/>
          </w:tcPr>
          <w:p>
            <w:pPr>
              <w:jc w:val="center"/>
            </w:pPr>
            <w:r/>
            <w:r>
              <w:rPr>
                <w:b w:val="0"/>
                <w:sz w:val="11"/>
              </w:rPr>
              <w:t>POSS_WON</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w:t>
            </w:r>
          </w:p>
        </w:tc>
        <w:tc>
          <w:tcPr>
            <w:tcW w:type="dxa" w:w="1469"/>
          </w:tcPr>
          <w:p>
            <w:pPr>
              <w:jc w:val="center"/>
            </w:pPr>
            <w:r/>
            <w:r>
              <w:rPr>
                <w:b w:val="0"/>
                <w:sz w:val="11"/>
              </w:rPr>
              <w:t>0</w:t>
            </w:r>
          </w:p>
        </w:tc>
      </w:tr>
      <w:tr>
        <w:tc>
          <w:tcPr>
            <w:tcW w:type="dxa" w:w="1469"/>
          </w:tcPr>
          <w:p>
            <w:pPr>
              <w:jc w:val="center"/>
            </w:pPr>
            <w:r/>
            <w:r>
              <w:rPr>
                <w:b w:val="0"/>
                <w:sz w:val="11"/>
              </w:rPr>
              <w:t>POSSESSION</w:t>
            </w:r>
          </w:p>
        </w:tc>
        <w:tc>
          <w:tcPr>
            <w:tcW w:type="dxa" w:w="1469"/>
          </w:tcPr>
          <w:p>
            <w:pPr>
              <w:jc w:val="center"/>
            </w:pPr>
            <w:r/>
            <w:r>
              <w:rPr>
                <w:b w:val="0"/>
                <w:sz w:val="11"/>
              </w:rPr>
              <w:t>DUEL_LOST</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-2</w:t>
            </w:r>
          </w:p>
        </w:tc>
        <w:tc>
          <w:tcPr>
            <w:tcW w:type="dxa" w:w="1469"/>
          </w:tcPr>
          <w:p>
            <w:pPr>
              <w:jc w:val="center"/>
            </w:pPr>
            <w:r/>
            <w:r>
              <w:rPr>
                <w:b w:val="0"/>
                <w:sz w:val="11"/>
              </w:rPr>
              <w:t>-2</w:t>
            </w:r>
          </w:p>
        </w:tc>
        <w:tc>
          <w:tcPr>
            <w:tcW w:type="dxa" w:w="1469"/>
          </w:tcPr>
          <w:p>
            <w:pPr>
              <w:jc w:val="center"/>
            </w:pPr>
            <w:r/>
            <w:r>
              <w:rPr>
                <w:b w:val="0"/>
                <w:sz w:val="11"/>
              </w:rPr>
              <w:t>-0.5</w:t>
            </w:r>
          </w:p>
        </w:tc>
        <w:tc>
          <w:tcPr>
            <w:tcW w:type="dxa" w:w="1469"/>
          </w:tcPr>
          <w:p>
            <w:pPr>
              <w:jc w:val="center"/>
            </w:pPr>
            <w:r/>
            <w:r>
              <w:rPr>
                <w:b w:val="0"/>
                <w:sz w:val="11"/>
              </w:rPr>
              <w:t>-0.8</w:t>
            </w:r>
          </w:p>
        </w:tc>
        <w:tc>
          <w:tcPr>
            <w:tcW w:type="dxa" w:w="1469"/>
          </w:tcPr>
          <w:p>
            <w:pPr>
              <w:jc w:val="center"/>
            </w:pPr>
            <w:r/>
            <w:r>
              <w:rPr>
                <w:b w:val="0"/>
                <w:sz w:val="11"/>
              </w:rPr>
              <w:t>-0.5</w:t>
            </w:r>
          </w:p>
        </w:tc>
        <w:tc>
          <w:tcPr>
            <w:tcW w:type="dxa" w:w="1469"/>
          </w:tcPr>
          <w:p>
            <w:pPr>
              <w:jc w:val="center"/>
            </w:pPr>
            <w:r/>
            <w:r>
              <w:rPr>
                <w:b w:val="0"/>
                <w:sz w:val="11"/>
              </w:rPr>
              <w:t>-1</w:t>
            </w:r>
          </w:p>
        </w:tc>
      </w:tr>
      <w:tr>
        <w:tc>
          <w:tcPr>
            <w:tcW w:type="dxa" w:w="1469"/>
          </w:tcPr>
          <w:p>
            <w:pPr>
              <w:jc w:val="center"/>
            </w:pPr>
            <w:r/>
            <w:r>
              <w:rPr>
                <w:b w:val="0"/>
                <w:sz w:val="11"/>
              </w:rPr>
              <w:t>POSSESSION</w:t>
            </w:r>
          </w:p>
        </w:tc>
        <w:tc>
          <w:tcPr>
            <w:tcW w:type="dxa" w:w="1469"/>
          </w:tcPr>
          <w:p>
            <w:pPr>
              <w:jc w:val="center"/>
            </w:pPr>
            <w:r/>
            <w:r>
              <w:rPr>
                <w:b w:val="0"/>
                <w:sz w:val="11"/>
              </w:rPr>
              <w:t>DUEL_WON</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1.5</w:t>
            </w:r>
          </w:p>
        </w:tc>
        <w:tc>
          <w:tcPr>
            <w:tcW w:type="dxa" w:w="1469"/>
          </w:tcPr>
          <w:p>
            <w:pPr>
              <w:jc w:val="center"/>
            </w:pPr>
            <w:r/>
            <w:r>
              <w:rPr>
                <w:b w:val="0"/>
                <w:sz w:val="11"/>
              </w:rPr>
              <w:t>1.5</w:t>
            </w:r>
          </w:p>
        </w:tc>
        <w:tc>
          <w:tcPr>
            <w:tcW w:type="dxa" w:w="1469"/>
          </w:tcPr>
          <w:p>
            <w:pPr>
              <w:jc w:val="center"/>
            </w:pPr>
            <w:r/>
            <w:r>
              <w:rPr>
                <w:b w:val="0"/>
                <w:sz w:val="11"/>
              </w:rPr>
              <w:t>0.5</w:t>
            </w:r>
          </w:p>
        </w:tc>
        <w:tc>
          <w:tcPr>
            <w:tcW w:type="dxa" w:w="1469"/>
          </w:tcPr>
          <w:p>
            <w:pPr>
              <w:jc w:val="center"/>
            </w:pPr>
            <w:r/>
            <w:r>
              <w:rPr>
                <w:b w:val="0"/>
                <w:sz w:val="11"/>
              </w:rPr>
              <w:t>0.8</w:t>
            </w:r>
          </w:p>
        </w:tc>
        <w:tc>
          <w:tcPr>
            <w:tcW w:type="dxa" w:w="1469"/>
          </w:tcPr>
          <w:p>
            <w:pPr>
              <w:jc w:val="center"/>
            </w:pPr>
            <w:r/>
            <w:r>
              <w:rPr>
                <w:b w:val="0"/>
                <w:sz w:val="11"/>
              </w:rPr>
              <w:t>0.5</w:t>
            </w:r>
          </w:p>
        </w:tc>
        <w:tc>
          <w:tcPr>
            <w:tcW w:type="dxa" w:w="1469"/>
          </w:tcPr>
          <w:p>
            <w:pPr>
              <w:jc w:val="center"/>
            </w:pPr>
            <w:r/>
            <w:r>
              <w:rPr>
                <w:b w:val="0"/>
                <w:sz w:val="11"/>
              </w:rPr>
              <w:t>1</w:t>
            </w:r>
          </w:p>
        </w:tc>
      </w:tr>
      <w:tr>
        <w:tc>
          <w:tcPr>
            <w:tcW w:type="dxa" w:w="1469"/>
          </w:tcPr>
          <w:p>
            <w:pPr>
              <w:jc w:val="center"/>
            </w:pPr>
            <w:r/>
            <w:r>
              <w:rPr>
                <w:b w:val="0"/>
                <w:sz w:val="11"/>
              </w:rPr>
              <w:t>POSSESSION</w:t>
            </w:r>
          </w:p>
        </w:tc>
        <w:tc>
          <w:tcPr>
            <w:tcW w:type="dxa" w:w="1469"/>
          </w:tcPr>
          <w:p>
            <w:pPr>
              <w:jc w:val="center"/>
            </w:pPr>
            <w:r/>
            <w:r>
              <w:rPr>
                <w:b w:val="0"/>
                <w:sz w:val="11"/>
              </w:rPr>
              <w:t>INTERCEPTION_WON</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2</w:t>
            </w:r>
          </w:p>
        </w:tc>
        <w:tc>
          <w:tcPr>
            <w:tcW w:type="dxa" w:w="1469"/>
          </w:tcPr>
          <w:p>
            <w:pPr>
              <w:jc w:val="center"/>
            </w:pPr>
            <w:r/>
            <w:r>
              <w:rPr>
                <w:b w:val="0"/>
                <w:sz w:val="11"/>
              </w:rPr>
              <w:t>3</w:t>
            </w:r>
          </w:p>
        </w:tc>
        <w:tc>
          <w:tcPr>
            <w:tcW w:type="dxa" w:w="1469"/>
          </w:tcPr>
          <w:p>
            <w:pPr>
              <w:jc w:val="center"/>
            </w:pPr>
            <w:r/>
            <w:r>
              <w:rPr>
                <w:b w:val="0"/>
                <w:sz w:val="11"/>
              </w:rPr>
              <w:t>0</w:t>
            </w:r>
          </w:p>
        </w:tc>
        <w:tc>
          <w:tcPr>
            <w:tcW w:type="dxa" w:w="1469"/>
          </w:tcPr>
          <w:p>
            <w:pPr>
              <w:jc w:val="center"/>
            </w:pPr>
            <w:r/>
            <w:r>
              <w:rPr>
                <w:b w:val="0"/>
                <w:sz w:val="11"/>
              </w:rPr>
              <w:t>3</w:t>
            </w:r>
          </w:p>
        </w:tc>
      </w:tr>
      <w:tr>
        <w:tc>
          <w:tcPr>
            <w:tcW w:type="dxa" w:w="1469"/>
          </w:tcPr>
          <w:p>
            <w:pPr>
              <w:jc w:val="center"/>
            </w:pPr>
            <w:r/>
            <w:r>
              <w:rPr>
                <w:b w:val="0"/>
                <w:sz w:val="11"/>
              </w:rPr>
              <w:t>PASSING</w:t>
            </w:r>
          </w:p>
        </w:tc>
        <w:tc>
          <w:tcPr>
            <w:tcW w:type="dxa" w:w="1469"/>
          </w:tcPr>
          <w:p>
            <w:pPr>
              <w:jc w:val="center"/>
            </w:pPr>
            <w:r/>
            <w:r>
              <w:rPr>
                <w:b w:val="0"/>
                <w:sz w:val="11"/>
              </w:rPr>
              <w:t>BIG_CHANCE_CREATED</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r>
      <w:tr>
        <w:tc>
          <w:tcPr>
            <w:tcW w:type="dxa" w:w="1469"/>
          </w:tcPr>
          <w:p>
            <w:pPr>
              <w:jc w:val="center"/>
            </w:pPr>
            <w:r/>
            <w:r>
              <w:rPr>
                <w:b w:val="0"/>
                <w:sz w:val="11"/>
              </w:rPr>
              <w:t>PASSING</w:t>
            </w:r>
          </w:p>
        </w:tc>
        <w:tc>
          <w:tcPr>
            <w:tcW w:type="dxa" w:w="1469"/>
          </w:tcPr>
          <w:p>
            <w:pPr>
              <w:jc w:val="center"/>
            </w:pPr>
            <w:r/>
            <w:r>
              <w:rPr>
                <w:b w:val="0"/>
                <w:sz w:val="11"/>
              </w:rPr>
              <w:t>ADJUSTED_TOTAL_ATT_ASSIST</w:t>
            </w:r>
          </w:p>
        </w:tc>
        <w:tc>
          <w:tcPr>
            <w:tcW w:type="dxa" w:w="1469"/>
          </w:tcPr>
          <w:p>
            <w:pPr>
              <w:jc w:val="center"/>
            </w:pPr>
            <w:r/>
            <w:r>
              <w:rPr>
                <w:b w:val="0"/>
                <w:sz w:val="11"/>
              </w:rPr>
              <w:t>2</w:t>
            </w:r>
          </w:p>
        </w:tc>
        <w:tc>
          <w:tcPr>
            <w:tcW w:type="dxa" w:w="1469"/>
          </w:tcPr>
          <w:p>
            <w:pPr>
              <w:jc w:val="center"/>
            </w:pPr>
            <w:r/>
            <w:r>
              <w:rPr>
                <w:b w:val="0"/>
                <w:sz w:val="11"/>
              </w:rPr>
              <w:t>2</w:t>
            </w:r>
          </w:p>
        </w:tc>
        <w:tc>
          <w:tcPr>
            <w:tcW w:type="dxa" w:w="1469"/>
          </w:tcPr>
          <w:p>
            <w:pPr>
              <w:jc w:val="center"/>
            </w:pPr>
            <w:r/>
            <w:r>
              <w:rPr>
                <w:b w:val="0"/>
                <w:sz w:val="11"/>
              </w:rPr>
              <w:t>2</w:t>
            </w:r>
          </w:p>
        </w:tc>
        <w:tc>
          <w:tcPr>
            <w:tcW w:type="dxa" w:w="1469"/>
          </w:tcPr>
          <w:p>
            <w:pPr>
              <w:jc w:val="center"/>
            </w:pPr>
            <w:r/>
            <w:r>
              <w:rPr>
                <w:b w:val="0"/>
                <w:sz w:val="11"/>
              </w:rPr>
              <w:t>3</w:t>
            </w:r>
          </w:p>
        </w:tc>
        <w:tc>
          <w:tcPr>
            <w:tcW w:type="dxa" w:w="1469"/>
          </w:tcPr>
          <w:p>
            <w:pPr>
              <w:jc w:val="center"/>
            </w:pPr>
            <w:r/>
            <w:r>
              <w:rPr>
                <w:b w:val="0"/>
                <w:sz w:val="11"/>
              </w:rPr>
              <w:t>2</w:t>
            </w:r>
          </w:p>
        </w:tc>
        <w:tc>
          <w:tcPr>
            <w:tcW w:type="dxa" w:w="1469"/>
          </w:tcPr>
          <w:p>
            <w:pPr>
              <w:jc w:val="center"/>
            </w:pPr>
            <w:r/>
            <w:r>
              <w:rPr>
                <w:b w:val="0"/>
                <w:sz w:val="11"/>
              </w:rPr>
              <w:t>2</w:t>
            </w:r>
          </w:p>
        </w:tc>
        <w:tc>
          <w:tcPr>
            <w:tcW w:type="dxa" w:w="1469"/>
          </w:tcPr>
          <w:p>
            <w:pPr>
              <w:jc w:val="center"/>
            </w:pPr>
            <w:r/>
            <w:r>
              <w:rPr>
                <w:b w:val="0"/>
                <w:sz w:val="11"/>
              </w:rPr>
              <w:t>2</w:t>
            </w:r>
          </w:p>
        </w:tc>
        <w:tc>
          <w:tcPr>
            <w:tcW w:type="dxa" w:w="1469"/>
          </w:tcPr>
          <w:p>
            <w:pPr>
              <w:jc w:val="center"/>
            </w:pPr>
            <w:r/>
            <w:r>
              <w:rPr>
                <w:b w:val="0"/>
                <w:sz w:val="11"/>
              </w:rPr>
              <w:t>2</w:t>
            </w:r>
          </w:p>
        </w:tc>
      </w:tr>
      <w:tr>
        <w:tc>
          <w:tcPr>
            <w:tcW w:type="dxa" w:w="1469"/>
          </w:tcPr>
          <w:p>
            <w:pPr>
              <w:jc w:val="center"/>
            </w:pPr>
            <w:r/>
            <w:r>
              <w:rPr>
                <w:b w:val="0"/>
                <w:sz w:val="11"/>
              </w:rPr>
              <w:t>PASSING</w:t>
            </w:r>
          </w:p>
        </w:tc>
        <w:tc>
          <w:tcPr>
            <w:tcW w:type="dxa" w:w="1469"/>
          </w:tcPr>
          <w:p>
            <w:pPr>
              <w:jc w:val="center"/>
            </w:pPr>
            <w:r/>
            <w:r>
              <w:rPr>
                <w:b w:val="0"/>
                <w:sz w:val="11"/>
              </w:rPr>
              <w:t>ACCURATE_PASS</w:t>
            </w:r>
          </w:p>
        </w:tc>
        <w:tc>
          <w:tcPr>
            <w:tcW w:type="dxa" w:w="1469"/>
          </w:tcPr>
          <w:p>
            <w:pPr>
              <w:jc w:val="center"/>
            </w:pPr>
            <w:r/>
            <w:r>
              <w:rPr>
                <w:b w:val="0"/>
                <w:sz w:val="11"/>
              </w:rPr>
              <w:t>0</w:t>
            </w:r>
          </w:p>
        </w:tc>
        <w:tc>
          <w:tcPr>
            <w:tcW w:type="dxa" w:w="1469"/>
          </w:tcPr>
          <w:p>
            <w:pPr>
              <w:jc w:val="center"/>
            </w:pPr>
            <w:r/>
            <w:r>
              <w:rPr>
                <w:b w:val="0"/>
                <w:sz w:val="11"/>
              </w:rPr>
              <w:t>0.1</w:t>
            </w:r>
          </w:p>
        </w:tc>
        <w:tc>
          <w:tcPr>
            <w:tcW w:type="dxa" w:w="1469"/>
          </w:tcPr>
          <w:p>
            <w:pPr>
              <w:jc w:val="center"/>
            </w:pPr>
            <w:r/>
            <w:r>
              <w:rPr>
                <w:b w:val="0"/>
                <w:sz w:val="11"/>
              </w:rPr>
              <w:t>0.1</w:t>
            </w:r>
          </w:p>
        </w:tc>
        <w:tc>
          <w:tcPr>
            <w:tcW w:type="dxa" w:w="1469"/>
          </w:tcPr>
          <w:p>
            <w:pPr>
              <w:jc w:val="center"/>
            </w:pPr>
            <w:r/>
            <w:r>
              <w:rPr>
                <w:b w:val="0"/>
                <w:sz w:val="11"/>
              </w:rPr>
              <w:t>0.08</w:t>
            </w:r>
          </w:p>
        </w:tc>
        <w:tc>
          <w:tcPr>
            <w:tcW w:type="dxa" w:w="1469"/>
          </w:tcPr>
          <w:p>
            <w:pPr>
              <w:jc w:val="center"/>
            </w:pPr>
            <w:r/>
            <w:r>
              <w:rPr>
                <w:b w:val="0"/>
                <w:sz w:val="11"/>
              </w:rPr>
              <w:t>0.1</w:t>
            </w:r>
          </w:p>
        </w:tc>
        <w:tc>
          <w:tcPr>
            <w:tcW w:type="dxa" w:w="1469"/>
          </w:tcPr>
          <w:p>
            <w:pPr>
              <w:jc w:val="center"/>
            </w:pPr>
            <w:r/>
            <w:r>
              <w:rPr>
                <w:b w:val="0"/>
                <w:sz w:val="11"/>
              </w:rPr>
              <w:t>0.1</w:t>
            </w:r>
          </w:p>
        </w:tc>
        <w:tc>
          <w:tcPr>
            <w:tcW w:type="dxa" w:w="1469"/>
          </w:tcPr>
          <w:p>
            <w:pPr>
              <w:jc w:val="center"/>
            </w:pPr>
            <w:r/>
            <w:r>
              <w:rPr>
                <w:b w:val="0"/>
                <w:sz w:val="11"/>
              </w:rPr>
              <w:t>0.1</w:t>
            </w:r>
          </w:p>
        </w:tc>
        <w:tc>
          <w:tcPr>
            <w:tcW w:type="dxa" w:w="1469"/>
          </w:tcPr>
          <w:p>
            <w:pPr>
              <w:jc w:val="center"/>
            </w:pPr>
            <w:r/>
            <w:r>
              <w:rPr>
                <w:b w:val="0"/>
                <w:sz w:val="11"/>
              </w:rPr>
              <w:t>0.1</w:t>
            </w:r>
          </w:p>
        </w:tc>
      </w:tr>
      <w:tr>
        <w:tc>
          <w:tcPr>
            <w:tcW w:type="dxa" w:w="1469"/>
          </w:tcPr>
          <w:p>
            <w:pPr>
              <w:jc w:val="center"/>
            </w:pPr>
            <w:r/>
            <w:r>
              <w:rPr>
                <w:b w:val="0"/>
                <w:sz w:val="11"/>
              </w:rPr>
              <w:t>PASSING</w:t>
            </w:r>
          </w:p>
        </w:tc>
        <w:tc>
          <w:tcPr>
            <w:tcW w:type="dxa" w:w="1469"/>
          </w:tcPr>
          <w:p>
            <w:pPr>
              <w:jc w:val="center"/>
            </w:pPr>
            <w:r/>
            <w:r>
              <w:rPr>
                <w:b w:val="0"/>
                <w:sz w:val="11"/>
              </w:rPr>
              <w:t>SUCCESSFUL_FINAL_THIRD_PASSES</w:t>
            </w:r>
          </w:p>
        </w:tc>
        <w:tc>
          <w:tcPr>
            <w:tcW w:type="dxa" w:w="1469"/>
          </w:tcPr>
          <w:p>
            <w:pPr>
              <w:jc w:val="center"/>
            </w:pPr>
            <w:r/>
            <w:r>
              <w:rPr>
                <w:b w:val="0"/>
                <w:sz w:val="11"/>
              </w:rPr>
              <w:t>0</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0.4</w:t>
            </w:r>
          </w:p>
        </w:tc>
        <w:tc>
          <w:tcPr>
            <w:tcW w:type="dxa" w:w="1469"/>
          </w:tcPr>
          <w:p>
            <w:pPr>
              <w:jc w:val="center"/>
            </w:pPr>
            <w:r/>
            <w:r>
              <w:rPr>
                <w:b w:val="0"/>
                <w:sz w:val="11"/>
              </w:rPr>
              <w:t>0.3</w:t>
            </w:r>
          </w:p>
        </w:tc>
        <w:tc>
          <w:tcPr>
            <w:tcW w:type="dxa" w:w="1469"/>
          </w:tcPr>
          <w:p>
            <w:pPr>
              <w:jc w:val="center"/>
            </w:pPr>
            <w:r/>
            <w:r>
              <w:rPr>
                <w:b w:val="0"/>
                <w:sz w:val="11"/>
              </w:rPr>
              <w:t>0.3</w:t>
            </w:r>
          </w:p>
        </w:tc>
        <w:tc>
          <w:tcPr>
            <w:tcW w:type="dxa" w:w="1469"/>
          </w:tcPr>
          <w:p>
            <w:pPr>
              <w:jc w:val="center"/>
            </w:pPr>
            <w:r/>
            <w:r>
              <w:rPr>
                <w:b w:val="0"/>
                <w:sz w:val="11"/>
              </w:rPr>
              <w:t>0.1</w:t>
            </w:r>
          </w:p>
        </w:tc>
        <w:tc>
          <w:tcPr>
            <w:tcW w:type="dxa" w:w="1469"/>
          </w:tcPr>
          <w:p>
            <w:pPr>
              <w:jc w:val="center"/>
            </w:pPr>
            <w:r/>
            <w:r>
              <w:rPr>
                <w:b w:val="0"/>
                <w:sz w:val="11"/>
              </w:rPr>
              <w:t>0.1</w:t>
            </w:r>
          </w:p>
        </w:tc>
      </w:tr>
      <w:tr>
        <w:tc>
          <w:tcPr>
            <w:tcW w:type="dxa" w:w="1469"/>
          </w:tcPr>
          <w:p>
            <w:pPr>
              <w:jc w:val="center"/>
            </w:pPr>
            <w:r/>
            <w:r>
              <w:rPr>
                <w:b w:val="0"/>
                <w:sz w:val="11"/>
              </w:rPr>
              <w:t>PASSING</w:t>
            </w:r>
          </w:p>
        </w:tc>
        <w:tc>
          <w:tcPr>
            <w:tcW w:type="dxa" w:w="1469"/>
          </w:tcPr>
          <w:p>
            <w:pPr>
              <w:jc w:val="center"/>
            </w:pPr>
            <w:r/>
            <w:r>
              <w:rPr>
                <w:b w:val="0"/>
                <w:sz w:val="11"/>
              </w:rPr>
              <w:t>ACCURATE_LONG_BALLS</w:t>
            </w:r>
          </w:p>
        </w:tc>
        <w:tc>
          <w:tcPr>
            <w:tcW w:type="dxa" w:w="1469"/>
          </w:tcPr>
          <w:p>
            <w:pPr>
              <w:jc w:val="center"/>
            </w:pPr>
            <w:r/>
            <w:r>
              <w:rPr>
                <w:b w:val="0"/>
                <w:sz w:val="11"/>
              </w:rPr>
              <w:t>0.2</w:t>
            </w:r>
          </w:p>
        </w:tc>
        <w:tc>
          <w:tcPr>
            <w:tcW w:type="dxa" w:w="1469"/>
          </w:tcPr>
          <w:p>
            <w:pPr>
              <w:jc w:val="center"/>
            </w:pPr>
            <w:r/>
            <w:r>
              <w:rPr>
                <w:b w:val="0"/>
                <w:sz w:val="11"/>
              </w:rPr>
              <w:t>0.2</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w:t>
            </w:r>
          </w:p>
        </w:tc>
        <w:tc>
          <w:tcPr>
            <w:tcW w:type="dxa" w:w="1469"/>
          </w:tcPr>
          <w:p>
            <w:pPr>
              <w:jc w:val="center"/>
            </w:pPr>
            <w:r/>
            <w:r>
              <w:rPr>
                <w:b w:val="0"/>
                <w:sz w:val="11"/>
              </w:rPr>
              <w:t>0</w:t>
            </w:r>
          </w:p>
        </w:tc>
      </w:tr>
      <w:tr>
        <w:tc>
          <w:tcPr>
            <w:tcW w:type="dxa" w:w="1469"/>
          </w:tcPr>
          <w:p>
            <w:pPr>
              <w:jc w:val="center"/>
            </w:pPr>
            <w:r/>
            <w:r>
              <w:rPr>
                <w:b w:val="0"/>
                <w:sz w:val="11"/>
              </w:rPr>
              <w:t>PASSING</w:t>
            </w:r>
          </w:p>
        </w:tc>
        <w:tc>
          <w:tcPr>
            <w:tcW w:type="dxa" w:w="1469"/>
          </w:tcPr>
          <w:p>
            <w:pPr>
              <w:jc w:val="center"/>
            </w:pPr>
            <w:r/>
            <w:r>
              <w:rPr>
                <w:b w:val="0"/>
                <w:sz w:val="11"/>
              </w:rPr>
              <w:t>LONG_PASS_OWN_TO_OPP_SUCCESS</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0</w:t>
            </w:r>
          </w:p>
        </w:tc>
      </w:tr>
      <w:tr>
        <w:tc>
          <w:tcPr>
            <w:tcW w:type="dxa" w:w="1469"/>
          </w:tcPr>
          <w:p>
            <w:pPr>
              <w:jc w:val="center"/>
            </w:pPr>
            <w:r/>
            <w:r>
              <w:rPr>
                <w:b w:val="0"/>
                <w:sz w:val="11"/>
              </w:rPr>
              <w:t>PASSING</w:t>
            </w:r>
          </w:p>
        </w:tc>
        <w:tc>
          <w:tcPr>
            <w:tcW w:type="dxa" w:w="1469"/>
          </w:tcPr>
          <w:p>
            <w:pPr>
              <w:jc w:val="center"/>
            </w:pPr>
            <w:r/>
            <w:r>
              <w:rPr>
                <w:b w:val="0"/>
                <w:sz w:val="11"/>
              </w:rPr>
              <w:t>MISSED_PASS</w:t>
            </w:r>
          </w:p>
        </w:tc>
        <w:tc>
          <w:tcPr>
            <w:tcW w:type="dxa" w:w="1469"/>
          </w:tcPr>
          <w:p>
            <w:pPr>
              <w:jc w:val="center"/>
            </w:pPr>
            <w:r/>
            <w:r>
              <w:rPr>
                <w:b w:val="0"/>
                <w:sz w:val="11"/>
              </w:rPr>
              <w:t>-0.2</w:t>
            </w:r>
          </w:p>
        </w:tc>
        <w:tc>
          <w:tcPr>
            <w:tcW w:type="dxa" w:w="1469"/>
          </w:tcPr>
          <w:p>
            <w:pPr>
              <w:jc w:val="center"/>
            </w:pPr>
            <w:r/>
            <w:r>
              <w:rPr>
                <w:b w:val="0"/>
                <w:sz w:val="11"/>
              </w:rPr>
              <w:t>-0.2</w:t>
            </w:r>
          </w:p>
        </w:tc>
        <w:tc>
          <w:tcPr>
            <w:tcW w:type="dxa" w:w="1469"/>
          </w:tcPr>
          <w:p>
            <w:pPr>
              <w:jc w:val="center"/>
            </w:pPr>
            <w:r/>
            <w:r>
              <w:rPr>
                <w:b w:val="0"/>
                <w:sz w:val="11"/>
              </w:rPr>
              <w:t>-0.2</w:t>
            </w:r>
          </w:p>
        </w:tc>
        <w:tc>
          <w:tcPr>
            <w:tcW w:type="dxa" w:w="1469"/>
          </w:tcPr>
          <w:p>
            <w:pPr>
              <w:jc w:val="center"/>
            </w:pPr>
            <w:r/>
            <w:r>
              <w:rPr>
                <w:b w:val="0"/>
                <w:sz w:val="11"/>
              </w:rPr>
              <w:t>-0.2</w:t>
            </w:r>
          </w:p>
        </w:tc>
        <w:tc>
          <w:tcPr>
            <w:tcW w:type="dxa" w:w="1469"/>
          </w:tcPr>
          <w:p>
            <w:pPr>
              <w:jc w:val="center"/>
            </w:pPr>
            <w:r/>
            <w:r>
              <w:rPr>
                <w:b w:val="0"/>
                <w:sz w:val="11"/>
              </w:rPr>
              <w:t>-0.2</w:t>
            </w:r>
          </w:p>
        </w:tc>
        <w:tc>
          <w:tcPr>
            <w:tcW w:type="dxa" w:w="1469"/>
          </w:tcPr>
          <w:p>
            <w:pPr>
              <w:jc w:val="center"/>
            </w:pPr>
            <w:r/>
            <w:r>
              <w:rPr>
                <w:b w:val="0"/>
                <w:sz w:val="11"/>
              </w:rPr>
              <w:t>-0.3</w:t>
            </w:r>
          </w:p>
        </w:tc>
        <w:tc>
          <w:tcPr>
            <w:tcW w:type="dxa" w:w="1469"/>
          </w:tcPr>
          <w:p>
            <w:pPr>
              <w:jc w:val="center"/>
            </w:pPr>
            <w:r/>
            <w:r>
              <w:rPr>
                <w:b w:val="0"/>
                <w:sz w:val="11"/>
              </w:rPr>
              <w:t>0</w:t>
            </w:r>
          </w:p>
        </w:tc>
        <w:tc>
          <w:tcPr>
            <w:tcW w:type="dxa" w:w="1469"/>
          </w:tcPr>
          <w:p>
            <w:pPr>
              <w:jc w:val="center"/>
            </w:pPr>
            <w:r/>
            <w:r>
              <w:rPr>
                <w:b w:val="0"/>
                <w:sz w:val="11"/>
              </w:rPr>
              <w:t>0</w:t>
            </w:r>
          </w:p>
        </w:tc>
      </w:tr>
      <w:tr>
        <w:tc>
          <w:tcPr>
            <w:tcW w:type="dxa" w:w="1469"/>
          </w:tcPr>
          <w:p>
            <w:pPr>
              <w:jc w:val="center"/>
            </w:pPr>
            <w:r/>
            <w:r>
              <w:rPr>
                <w:b w:val="0"/>
                <w:sz w:val="11"/>
              </w:rPr>
              <w:t>ATTACKING</w:t>
            </w:r>
          </w:p>
        </w:tc>
        <w:tc>
          <w:tcPr>
            <w:tcW w:type="dxa" w:w="1469"/>
          </w:tcPr>
          <w:p>
            <w:pPr>
              <w:jc w:val="center"/>
            </w:pPr>
            <w:r/>
            <w:r>
              <w:rPr>
                <w:b w:val="0"/>
                <w:sz w:val="11"/>
              </w:rPr>
              <w:t>ONTARGET_SCORING_ATT</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c>
          <w:tcPr>
            <w:tcW w:type="dxa" w:w="1469"/>
          </w:tcPr>
          <w:p>
            <w:pPr>
              <w:jc w:val="center"/>
            </w:pPr>
            <w:r/>
            <w:r>
              <w:rPr>
                <w:b w:val="0"/>
                <w:sz w:val="11"/>
              </w:rPr>
              <w:t>3</w:t>
            </w:r>
          </w:p>
        </w:tc>
      </w:tr>
      <w:tr>
        <w:tc>
          <w:tcPr>
            <w:tcW w:type="dxa" w:w="1469"/>
          </w:tcPr>
          <w:p>
            <w:pPr>
              <w:jc w:val="center"/>
            </w:pPr>
            <w:r/>
            <w:r>
              <w:rPr>
                <w:b w:val="0"/>
                <w:sz w:val="11"/>
              </w:rPr>
              <w:t>ATTACKING</w:t>
            </w:r>
          </w:p>
        </w:tc>
        <w:tc>
          <w:tcPr>
            <w:tcW w:type="dxa" w:w="1469"/>
          </w:tcPr>
          <w:p>
            <w:pPr>
              <w:jc w:val="center"/>
            </w:pPr>
            <w:r/>
            <w:r>
              <w:rPr>
                <w:b w:val="0"/>
                <w:sz w:val="11"/>
              </w:rPr>
              <w:t>WON_CONTEST</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0.5</w:t>
            </w:r>
          </w:p>
        </w:tc>
      </w:tr>
      <w:tr>
        <w:tc>
          <w:tcPr>
            <w:tcW w:type="dxa" w:w="1469"/>
          </w:tcPr>
          <w:p>
            <w:pPr>
              <w:jc w:val="center"/>
            </w:pPr>
            <w:r/>
            <w:r>
              <w:rPr>
                <w:b w:val="0"/>
                <w:sz w:val="11"/>
              </w:rPr>
              <w:t>ATTACKING</w:t>
            </w:r>
          </w:p>
        </w:tc>
        <w:tc>
          <w:tcPr>
            <w:tcW w:type="dxa" w:w="1469"/>
          </w:tcPr>
          <w:p>
            <w:pPr>
              <w:jc w:val="center"/>
            </w:pPr>
            <w:r/>
            <w:r>
              <w:rPr>
                <w:b w:val="0"/>
                <w:sz w:val="11"/>
              </w:rPr>
              <w:t>PEN_AREA_ENTRIES</w:t>
            </w:r>
          </w:p>
        </w:tc>
        <w:tc>
          <w:tcPr>
            <w:tcW w:type="dxa" w:w="1469"/>
          </w:tcPr>
          <w:p>
            <w:pPr>
              <w:jc w:val="center"/>
            </w:pPr>
            <w:r/>
            <w:r>
              <w:rPr>
                <w:b w:val="0"/>
                <w:sz w:val="11"/>
              </w:rPr>
              <w:t>0</w:t>
            </w:r>
          </w:p>
        </w:tc>
        <w:tc>
          <w:tcPr>
            <w:tcW w:type="dxa" w:w="1469"/>
          </w:tcPr>
          <w:p>
            <w:pPr>
              <w:jc w:val="center"/>
            </w:pPr>
            <w:r/>
            <w:r>
              <w:rPr>
                <w:b w:val="0"/>
                <w:sz w:val="11"/>
              </w:rPr>
              <w:t>0</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0.5</w:t>
            </w:r>
          </w:p>
        </w:tc>
        <w:tc>
          <w:tcPr>
            <w:tcW w:type="dxa" w:w="1469"/>
          </w:tcPr>
          <w:p>
            <w:pPr>
              <w:jc w:val="center"/>
            </w:pPr>
            <w:r/>
            <w:r>
              <w:rPr>
                <w:b w:val="0"/>
                <w:sz w:val="11"/>
              </w:rPr>
              <w:t>0.5</w:t>
            </w:r>
          </w:p>
        </w:tc>
      </w:tr>
      <w:tr>
        <w:tc>
          <w:tcPr>
            <w:tcW w:type="dxa" w:w="1469"/>
          </w:tcPr>
          <w:p>
            <w:pPr>
              <w:jc w:val="center"/>
            </w:pPr>
            <w:r/>
            <w:r>
              <w:rPr>
                <w:b w:val="0"/>
                <w:sz w:val="11"/>
              </w:rPr>
              <w:t>ATTACKING</w:t>
            </w:r>
          </w:p>
        </w:tc>
        <w:tc>
          <w:tcPr>
            <w:tcW w:type="dxa" w:w="1469"/>
          </w:tcPr>
          <w:p>
            <w:pPr>
              <w:jc w:val="center"/>
            </w:pPr>
            <w:r/>
            <w:r>
              <w:rPr>
                <w:b w:val="0"/>
                <w:sz w:val="11"/>
              </w:rPr>
              <w:t>PENALTY_KICK_MISSED</w:t>
            </w:r>
          </w:p>
        </w:tc>
        <w:tc>
          <w:tcPr>
            <w:tcW w:type="dxa" w:w="1469"/>
          </w:tcPr>
          <w:p>
            <w:pPr>
              <w:jc w:val="center"/>
            </w:pPr>
            <w:r/>
            <w:r>
              <w:rPr>
                <w:b w:val="0"/>
                <w:sz w:val="11"/>
              </w:rPr>
              <w:t>-5</w:t>
            </w:r>
          </w:p>
        </w:tc>
        <w:tc>
          <w:tcPr>
            <w:tcW w:type="dxa" w:w="1469"/>
          </w:tcPr>
          <w:p>
            <w:pPr>
              <w:jc w:val="center"/>
            </w:pPr>
            <w:r/>
            <w:r>
              <w:rPr>
                <w:b w:val="0"/>
                <w:sz w:val="11"/>
              </w:rPr>
              <w:t>-5</w:t>
            </w:r>
          </w:p>
        </w:tc>
        <w:tc>
          <w:tcPr>
            <w:tcW w:type="dxa" w:w="1469"/>
          </w:tcPr>
          <w:p>
            <w:pPr>
              <w:jc w:val="center"/>
            </w:pPr>
            <w:r/>
            <w:r>
              <w:rPr>
                <w:b w:val="0"/>
                <w:sz w:val="11"/>
              </w:rPr>
              <w:t>-5</w:t>
            </w:r>
          </w:p>
        </w:tc>
        <w:tc>
          <w:tcPr>
            <w:tcW w:type="dxa" w:w="1469"/>
          </w:tcPr>
          <w:p>
            <w:pPr>
              <w:jc w:val="center"/>
            </w:pPr>
            <w:r/>
            <w:r>
              <w:rPr>
                <w:b w:val="0"/>
                <w:sz w:val="11"/>
              </w:rPr>
              <w:t>-5</w:t>
            </w:r>
          </w:p>
        </w:tc>
        <w:tc>
          <w:tcPr>
            <w:tcW w:type="dxa" w:w="1469"/>
          </w:tcPr>
          <w:p>
            <w:pPr>
              <w:jc w:val="center"/>
            </w:pPr>
            <w:r/>
            <w:r>
              <w:rPr>
                <w:b w:val="0"/>
                <w:sz w:val="11"/>
              </w:rPr>
              <w:t>-5</w:t>
            </w:r>
          </w:p>
        </w:tc>
        <w:tc>
          <w:tcPr>
            <w:tcW w:type="dxa" w:w="1469"/>
          </w:tcPr>
          <w:p>
            <w:pPr>
              <w:jc w:val="center"/>
            </w:pPr>
            <w:r/>
            <w:r>
              <w:rPr>
                <w:b w:val="0"/>
                <w:sz w:val="11"/>
              </w:rPr>
              <w:t>-5</w:t>
            </w:r>
          </w:p>
        </w:tc>
        <w:tc>
          <w:tcPr>
            <w:tcW w:type="dxa" w:w="1469"/>
          </w:tcPr>
          <w:p>
            <w:pPr>
              <w:jc w:val="center"/>
            </w:pPr>
            <w:r/>
            <w:r>
              <w:rPr>
                <w:b w:val="0"/>
                <w:sz w:val="11"/>
              </w:rPr>
              <w:t>-5</w:t>
            </w:r>
          </w:p>
        </w:tc>
        <w:tc>
          <w:tcPr>
            <w:tcW w:type="dxa" w:w="1469"/>
          </w:tcPr>
          <w:p>
            <w:pPr>
              <w:jc w:val="center"/>
            </w:pPr>
            <w:r/>
            <w:r>
              <w:rPr>
                <w:b w:val="0"/>
                <w:sz w:val="11"/>
              </w:rPr>
              <w:t>-5</w:t>
            </w:r>
          </w:p>
        </w:tc>
      </w:tr>
      <w:tr>
        <w:tc>
          <w:tcPr>
            <w:tcW w:type="dxa" w:w="1469"/>
          </w:tcPr>
          <w:p>
            <w:pPr>
              <w:jc w:val="center"/>
            </w:pPr>
            <w:r/>
            <w:r>
              <w:rPr>
                <w:b w:val="0"/>
                <w:sz w:val="11"/>
              </w:rPr>
              <w:t>ATTACKING</w:t>
            </w:r>
          </w:p>
        </w:tc>
        <w:tc>
          <w:tcPr>
            <w:tcW w:type="dxa" w:w="1469"/>
          </w:tcPr>
          <w:p>
            <w:pPr>
              <w:jc w:val="center"/>
            </w:pPr>
            <w:r/>
            <w:r>
              <w:rPr>
                <w:b w:val="0"/>
                <w:sz w:val="11"/>
              </w:rPr>
              <w:t>BIG_CHANCE_MISSED</w:t>
            </w:r>
          </w:p>
        </w:tc>
        <w:tc>
          <w:tcPr>
            <w:tcW w:type="dxa" w:w="1469"/>
          </w:tcPr>
          <w:p>
            <w:pPr>
              <w:jc w:val="center"/>
            </w:pPr>
            <w:r/>
            <w:r>
              <w:rPr>
                <w:b w:val="0"/>
                <w:sz w:val="11"/>
              </w:rPr>
              <w:t>-5</w:t>
            </w:r>
          </w:p>
        </w:tc>
        <w:tc>
          <w:tcPr>
            <w:tcW w:type="dxa" w:w="1469"/>
          </w:tcPr>
          <w:p>
            <w:pPr>
              <w:jc w:val="center"/>
            </w:pPr>
            <w:r/>
            <w:r>
              <w:rPr>
                <w:b w:val="0"/>
                <w:sz w:val="11"/>
              </w:rPr>
              <w:t>-5</w:t>
            </w:r>
          </w:p>
        </w:tc>
        <w:tc>
          <w:tcPr>
            <w:tcW w:type="dxa" w:w="1469"/>
          </w:tcPr>
          <w:p>
            <w:pPr>
              <w:jc w:val="center"/>
            </w:pPr>
            <w:r/>
            <w:r>
              <w:rPr>
                <w:b w:val="0"/>
                <w:sz w:val="11"/>
              </w:rPr>
              <w:t>-5</w:t>
            </w:r>
          </w:p>
        </w:tc>
        <w:tc>
          <w:tcPr>
            <w:tcW w:type="dxa" w:w="1469"/>
          </w:tcPr>
          <w:p>
            <w:pPr>
              <w:jc w:val="center"/>
            </w:pPr>
            <w:r/>
            <w:r>
              <w:rPr>
                <w:b w:val="0"/>
                <w:sz w:val="11"/>
              </w:rPr>
              <w:t>-5</w:t>
            </w:r>
          </w:p>
        </w:tc>
        <w:tc>
          <w:tcPr>
            <w:tcW w:type="dxa" w:w="1469"/>
          </w:tcPr>
          <w:p>
            <w:pPr>
              <w:jc w:val="center"/>
            </w:pPr>
            <w:r/>
            <w:r>
              <w:rPr>
                <w:b w:val="0"/>
                <w:sz w:val="11"/>
              </w:rPr>
              <w:t>-5</w:t>
            </w:r>
          </w:p>
        </w:tc>
        <w:tc>
          <w:tcPr>
            <w:tcW w:type="dxa" w:w="1469"/>
          </w:tcPr>
          <w:p>
            <w:pPr>
              <w:jc w:val="center"/>
            </w:pPr>
            <w:r/>
            <w:r>
              <w:rPr>
                <w:b w:val="0"/>
                <w:sz w:val="11"/>
              </w:rPr>
              <w:t>-5</w:t>
            </w:r>
          </w:p>
        </w:tc>
        <w:tc>
          <w:tcPr>
            <w:tcW w:type="dxa" w:w="1469"/>
          </w:tcPr>
          <w:p>
            <w:pPr>
              <w:jc w:val="center"/>
            </w:pPr>
            <w:r/>
            <w:r>
              <w:rPr>
                <w:b w:val="0"/>
                <w:sz w:val="11"/>
              </w:rPr>
              <w:t>-5</w:t>
            </w:r>
          </w:p>
        </w:tc>
        <w:tc>
          <w:tcPr>
            <w:tcW w:type="dxa" w:w="1469"/>
          </w:tcPr>
          <w:p>
            <w:pPr>
              <w:jc w:val="center"/>
            </w:pPr>
            <w:r/>
            <w:r>
              <w:rPr>
                <w:b w:val="0"/>
                <w:sz w:val="11"/>
              </w:rPr>
              <w:t>-5</w:t>
            </w:r>
          </w:p>
        </w:tc>
      </w:tr>
      <w:tr>
        <w:tc>
          <w:tcPr>
            <w:tcW w:type="dxa" w:w="1469"/>
            <w:shd w:fill="F3F4F6"/>
          </w:tcPr>
          <w:p>
            <w:pPr>
              <w:jc w:val="center"/>
            </w:pPr>
            <w:r/>
            <w:r>
              <w:rPr>
                <w:b w:val="0"/>
                <w:sz w:val="11"/>
              </w:rPr>
              <w:t>GOALKEEPING</w:t>
            </w:r>
          </w:p>
        </w:tc>
        <w:tc>
          <w:tcPr>
            <w:tcW w:type="dxa" w:w="1469"/>
            <w:shd w:fill="F3F4F6"/>
          </w:tcPr>
          <w:p>
            <w:pPr>
              <w:jc w:val="center"/>
            </w:pPr>
            <w:r/>
            <w:r>
              <w:rPr>
                <w:b w:val="0"/>
                <w:sz w:val="11"/>
              </w:rPr>
              <w:t>SAVES</w:t>
            </w:r>
          </w:p>
        </w:tc>
        <w:tc>
          <w:tcPr>
            <w:tcW w:type="dxa" w:w="1469"/>
            <w:shd w:fill="F3F4F6"/>
          </w:tcPr>
          <w:p>
            <w:pPr>
              <w:jc w:val="center"/>
            </w:pPr>
            <w:r/>
            <w:r>
              <w:rPr>
                <w:b w:val="0"/>
                <w:sz w:val="11"/>
              </w:rPr>
              <w:t>2</w:t>
            </w:r>
          </w:p>
        </w:tc>
        <w:tc>
          <w:tcPr>
            <w:tcW w:type="dxa" w:w="1469"/>
            <w:shd w:fill="F3F4F6"/>
          </w:tcPr>
          <w:p>
            <w:pPr>
              <w:jc w:val="center"/>
            </w:pPr>
            <w:r/>
            <w:r>
              <w:rPr>
                <w:b w:val="0"/>
                <w:sz w:val="11"/>
              </w:rPr>
              <w:t>2</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r>
      <w:tr>
        <w:tc>
          <w:tcPr>
            <w:tcW w:type="dxa" w:w="1469"/>
            <w:shd w:fill="F3F4F6"/>
          </w:tcPr>
          <w:p>
            <w:pPr>
              <w:jc w:val="center"/>
            </w:pPr>
            <w:r/>
            <w:r>
              <w:rPr>
                <w:b w:val="0"/>
                <w:sz w:val="11"/>
              </w:rPr>
              <w:t>GOALKEEPING</w:t>
            </w:r>
          </w:p>
        </w:tc>
        <w:tc>
          <w:tcPr>
            <w:tcW w:type="dxa" w:w="1469"/>
            <w:shd w:fill="F3F4F6"/>
          </w:tcPr>
          <w:p>
            <w:pPr>
              <w:jc w:val="center"/>
            </w:pPr>
            <w:r/>
            <w:r>
              <w:rPr>
                <w:b w:val="0"/>
                <w:sz w:val="11"/>
              </w:rPr>
              <w:t>SAVED_IBOX</w:t>
            </w:r>
          </w:p>
        </w:tc>
        <w:tc>
          <w:tcPr>
            <w:tcW w:type="dxa" w:w="1469"/>
            <w:shd w:fill="F3F4F6"/>
          </w:tcPr>
          <w:p>
            <w:pPr>
              <w:jc w:val="center"/>
            </w:pPr>
            <w:r/>
            <w:r>
              <w:rPr>
                <w:b w:val="0"/>
                <w:sz w:val="11"/>
              </w:rPr>
              <w:t>1</w:t>
            </w:r>
          </w:p>
        </w:tc>
        <w:tc>
          <w:tcPr>
            <w:tcW w:type="dxa" w:w="1469"/>
            <w:shd w:fill="F3F4F6"/>
          </w:tcPr>
          <w:p>
            <w:pPr>
              <w:jc w:val="center"/>
            </w:pPr>
            <w:r/>
            <w:r>
              <w:rPr>
                <w:b w:val="0"/>
                <w:sz w:val="11"/>
              </w:rPr>
              <w:t>2</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r>
      <w:tr>
        <w:tc>
          <w:tcPr>
            <w:tcW w:type="dxa" w:w="1469"/>
            <w:shd w:fill="F3F4F6"/>
          </w:tcPr>
          <w:p>
            <w:pPr>
              <w:jc w:val="center"/>
            </w:pPr>
            <w:r/>
            <w:r>
              <w:rPr>
                <w:b w:val="0"/>
                <w:sz w:val="11"/>
              </w:rPr>
              <w:t>GOALKEEPING</w:t>
            </w:r>
          </w:p>
        </w:tc>
        <w:tc>
          <w:tcPr>
            <w:tcW w:type="dxa" w:w="1469"/>
            <w:shd w:fill="F3F4F6"/>
          </w:tcPr>
          <w:p>
            <w:pPr>
              <w:jc w:val="center"/>
            </w:pPr>
            <w:r/>
            <w:r>
              <w:rPr>
                <w:b w:val="0"/>
                <w:sz w:val="11"/>
              </w:rPr>
              <w:t>GOOD_HIGH_CLAIM</w:t>
            </w:r>
          </w:p>
        </w:tc>
        <w:tc>
          <w:tcPr>
            <w:tcW w:type="dxa" w:w="1469"/>
            <w:shd w:fill="F3F4F6"/>
          </w:tcPr>
          <w:p>
            <w:pPr>
              <w:jc w:val="center"/>
            </w:pPr>
            <w:r/>
            <w:r>
              <w:rPr>
                <w:b w:val="0"/>
                <w:sz w:val="11"/>
              </w:rPr>
              <w:t>1.2</w:t>
            </w:r>
          </w:p>
        </w:tc>
        <w:tc>
          <w:tcPr>
            <w:tcW w:type="dxa" w:w="1469"/>
            <w:shd w:fill="F3F4F6"/>
          </w:tcPr>
          <w:p>
            <w:pPr>
              <w:jc w:val="center"/>
            </w:pPr>
            <w:r/>
            <w:r>
              <w:rPr>
                <w:b w:val="0"/>
                <w:sz w:val="11"/>
              </w:rPr>
              <w:t>1.5</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r>
      <w:tr>
        <w:tc>
          <w:tcPr>
            <w:tcW w:type="dxa" w:w="1469"/>
            <w:shd w:fill="F3F4F6"/>
          </w:tcPr>
          <w:p>
            <w:pPr>
              <w:jc w:val="center"/>
            </w:pPr>
            <w:r/>
            <w:r>
              <w:rPr>
                <w:b w:val="0"/>
                <w:sz w:val="11"/>
              </w:rPr>
              <w:t>GOALKEEPING</w:t>
            </w:r>
          </w:p>
        </w:tc>
        <w:tc>
          <w:tcPr>
            <w:tcW w:type="dxa" w:w="1469"/>
            <w:shd w:fill="F3F4F6"/>
          </w:tcPr>
          <w:p>
            <w:pPr>
              <w:jc w:val="center"/>
            </w:pPr>
            <w:r/>
            <w:r>
              <w:rPr>
                <w:b w:val="0"/>
                <w:sz w:val="11"/>
              </w:rPr>
              <w:t>PUNCHES</w:t>
            </w:r>
          </w:p>
        </w:tc>
        <w:tc>
          <w:tcPr>
            <w:tcW w:type="dxa" w:w="1469"/>
            <w:shd w:fill="F3F4F6"/>
          </w:tcPr>
          <w:p>
            <w:pPr>
              <w:jc w:val="center"/>
            </w:pPr>
            <w:r/>
            <w:r>
              <w:rPr>
                <w:b w:val="0"/>
                <w:sz w:val="11"/>
              </w:rPr>
              <w:t>1.2</w:t>
            </w:r>
          </w:p>
        </w:tc>
        <w:tc>
          <w:tcPr>
            <w:tcW w:type="dxa" w:w="1469"/>
            <w:shd w:fill="F3F4F6"/>
          </w:tcPr>
          <w:p>
            <w:pPr>
              <w:jc w:val="center"/>
            </w:pPr>
            <w:r/>
            <w:r>
              <w:rPr>
                <w:b w:val="0"/>
                <w:sz w:val="11"/>
              </w:rPr>
              <w:t>1.5</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r>
      <w:tr>
        <w:tc>
          <w:tcPr>
            <w:tcW w:type="dxa" w:w="1469"/>
            <w:shd w:fill="F3F4F6"/>
          </w:tcPr>
          <w:p>
            <w:pPr>
              <w:jc w:val="center"/>
            </w:pPr>
            <w:r/>
            <w:r>
              <w:rPr>
                <w:b w:val="0"/>
                <w:sz w:val="11"/>
              </w:rPr>
              <w:t>GOALKEEPING</w:t>
            </w:r>
          </w:p>
        </w:tc>
        <w:tc>
          <w:tcPr>
            <w:tcW w:type="dxa" w:w="1469"/>
            <w:shd w:fill="F3F4F6"/>
          </w:tcPr>
          <w:p>
            <w:pPr>
              <w:jc w:val="center"/>
            </w:pPr>
            <w:r/>
            <w:r>
              <w:rPr>
                <w:b w:val="0"/>
                <w:sz w:val="11"/>
              </w:rPr>
              <w:t>DIVE_SAVE</w:t>
            </w:r>
          </w:p>
        </w:tc>
        <w:tc>
          <w:tcPr>
            <w:tcW w:type="dxa" w:w="1469"/>
            <w:shd w:fill="F3F4F6"/>
          </w:tcPr>
          <w:p>
            <w:pPr>
              <w:jc w:val="center"/>
            </w:pPr>
            <w:r/>
            <w:r>
              <w:rPr>
                <w:b w:val="0"/>
                <w:sz w:val="11"/>
              </w:rPr>
              <w:t>3</w:t>
            </w:r>
          </w:p>
        </w:tc>
        <w:tc>
          <w:tcPr>
            <w:tcW w:type="dxa" w:w="1469"/>
            <w:shd w:fill="F3F4F6"/>
          </w:tcPr>
          <w:p>
            <w:pPr>
              <w:jc w:val="center"/>
            </w:pPr>
            <w:r/>
            <w:r>
              <w:rPr>
                <w:b w:val="0"/>
                <w:sz w:val="11"/>
              </w:rPr>
              <w:t>3</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r>
      <w:tr>
        <w:tc>
          <w:tcPr>
            <w:tcW w:type="dxa" w:w="1469"/>
            <w:shd w:fill="F3F4F6"/>
          </w:tcPr>
          <w:p>
            <w:pPr>
              <w:jc w:val="center"/>
            </w:pPr>
            <w:r/>
            <w:r>
              <w:rPr>
                <w:b w:val="0"/>
                <w:sz w:val="11"/>
              </w:rPr>
              <w:t>GOALKEEPING</w:t>
            </w:r>
          </w:p>
        </w:tc>
        <w:tc>
          <w:tcPr>
            <w:tcW w:type="dxa" w:w="1469"/>
            <w:shd w:fill="F3F4F6"/>
          </w:tcPr>
          <w:p>
            <w:pPr>
              <w:jc w:val="center"/>
            </w:pPr>
            <w:r/>
            <w:r>
              <w:rPr>
                <w:b w:val="0"/>
                <w:sz w:val="11"/>
              </w:rPr>
              <w:t>DIVE_CATCH</w:t>
            </w:r>
          </w:p>
        </w:tc>
        <w:tc>
          <w:tcPr>
            <w:tcW w:type="dxa" w:w="1469"/>
            <w:shd w:fill="F3F4F6"/>
          </w:tcPr>
          <w:p>
            <w:pPr>
              <w:jc w:val="center"/>
            </w:pPr>
            <w:r/>
            <w:r>
              <w:rPr>
                <w:b w:val="0"/>
                <w:sz w:val="11"/>
              </w:rPr>
              <w:t>3.5</w:t>
            </w:r>
          </w:p>
        </w:tc>
        <w:tc>
          <w:tcPr>
            <w:tcW w:type="dxa" w:w="1469"/>
            <w:shd w:fill="F3F4F6"/>
          </w:tcPr>
          <w:p>
            <w:pPr>
              <w:jc w:val="center"/>
            </w:pPr>
            <w:r/>
            <w:r>
              <w:rPr>
                <w:b w:val="0"/>
                <w:sz w:val="11"/>
              </w:rPr>
              <w:t>3.5</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r>
      <w:tr>
        <w:tc>
          <w:tcPr>
            <w:tcW w:type="dxa" w:w="1469"/>
            <w:shd w:fill="F3F4F6"/>
          </w:tcPr>
          <w:p>
            <w:pPr>
              <w:jc w:val="center"/>
            </w:pPr>
            <w:r/>
            <w:r>
              <w:rPr>
                <w:b w:val="0"/>
                <w:sz w:val="11"/>
              </w:rPr>
              <w:t>GOALKEEPING</w:t>
            </w:r>
          </w:p>
        </w:tc>
        <w:tc>
          <w:tcPr>
            <w:tcW w:type="dxa" w:w="1469"/>
            <w:shd w:fill="F3F4F6"/>
          </w:tcPr>
          <w:p>
            <w:pPr>
              <w:jc w:val="center"/>
            </w:pPr>
            <w:r/>
            <w:r>
              <w:rPr>
                <w:b w:val="0"/>
                <w:sz w:val="11"/>
              </w:rPr>
              <w:t>CROSS_NOT_CLAIMED</w:t>
            </w:r>
          </w:p>
        </w:tc>
        <w:tc>
          <w:tcPr>
            <w:tcW w:type="dxa" w:w="1469"/>
            <w:shd w:fill="F3F4F6"/>
          </w:tcPr>
          <w:p>
            <w:pPr>
              <w:jc w:val="center"/>
            </w:pPr>
            <w:r/>
            <w:r>
              <w:rPr>
                <w:b w:val="0"/>
                <w:sz w:val="11"/>
              </w:rPr>
              <w:t>-5</w:t>
            </w:r>
          </w:p>
        </w:tc>
        <w:tc>
          <w:tcPr>
            <w:tcW w:type="dxa" w:w="1469"/>
            <w:shd w:fill="F3F4F6"/>
          </w:tcPr>
          <w:p>
            <w:pPr>
              <w:jc w:val="center"/>
            </w:pPr>
            <w:r/>
            <w:r>
              <w:rPr>
                <w:b w:val="0"/>
                <w:sz w:val="11"/>
              </w:rPr>
              <w:t>-3</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r>
      <w:tr>
        <w:tc>
          <w:tcPr>
            <w:tcW w:type="dxa" w:w="1469"/>
            <w:shd w:fill="F3F4F6"/>
          </w:tcPr>
          <w:p>
            <w:pPr>
              <w:jc w:val="center"/>
            </w:pPr>
            <w:r/>
            <w:r>
              <w:rPr>
                <w:b w:val="0"/>
                <w:sz w:val="11"/>
              </w:rPr>
              <w:t>GOALKEEPING</w:t>
            </w:r>
          </w:p>
        </w:tc>
        <w:tc>
          <w:tcPr>
            <w:tcW w:type="dxa" w:w="1469"/>
            <w:shd w:fill="F3F4F6"/>
          </w:tcPr>
          <w:p>
            <w:pPr>
              <w:jc w:val="center"/>
            </w:pPr>
            <w:r/>
            <w:r>
              <w:rPr>
                <w:b w:val="0"/>
                <w:sz w:val="11"/>
              </w:rPr>
              <w:t>SIX_SECOND_VIOLATION</w:t>
            </w:r>
          </w:p>
        </w:tc>
        <w:tc>
          <w:tcPr>
            <w:tcW w:type="dxa" w:w="1469"/>
            <w:shd w:fill="F3F4F6"/>
          </w:tcPr>
          <w:p>
            <w:pPr>
              <w:jc w:val="center"/>
            </w:pPr>
            <w:r/>
            <w:r>
              <w:rPr>
                <w:b w:val="0"/>
                <w:sz w:val="11"/>
              </w:rPr>
              <w:t>-5</w:t>
            </w:r>
          </w:p>
        </w:tc>
        <w:tc>
          <w:tcPr>
            <w:tcW w:type="dxa" w:w="1469"/>
            <w:shd w:fill="F3F4F6"/>
          </w:tcPr>
          <w:p>
            <w:pPr>
              <w:jc w:val="center"/>
            </w:pPr>
            <w:r/>
            <w:r>
              <w:rPr>
                <w:b w:val="0"/>
                <w:sz w:val="11"/>
              </w:rPr>
              <w:t>-5</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r>
      <w:tr>
        <w:tc>
          <w:tcPr>
            <w:tcW w:type="dxa" w:w="1469"/>
            <w:shd w:fill="F3F4F6"/>
          </w:tcPr>
          <w:p>
            <w:pPr>
              <w:jc w:val="center"/>
            </w:pPr>
            <w:r/>
            <w:r>
              <w:rPr>
                <w:b w:val="0"/>
                <w:sz w:val="11"/>
              </w:rPr>
              <w:t>GOALKEEPING</w:t>
            </w:r>
          </w:p>
        </w:tc>
        <w:tc>
          <w:tcPr>
            <w:tcW w:type="dxa" w:w="1469"/>
            <w:shd w:fill="F3F4F6"/>
          </w:tcPr>
          <w:p>
            <w:pPr>
              <w:jc w:val="center"/>
            </w:pPr>
            <w:r/>
            <w:r>
              <w:rPr>
                <w:b w:val="0"/>
                <w:sz w:val="11"/>
              </w:rPr>
              <w:t>GK_SMOOTHER</w:t>
            </w:r>
          </w:p>
        </w:tc>
        <w:tc>
          <w:tcPr>
            <w:tcW w:type="dxa" w:w="1469"/>
            <w:shd w:fill="F3F4F6"/>
          </w:tcPr>
          <w:p>
            <w:pPr>
              <w:jc w:val="center"/>
            </w:pPr>
            <w:r/>
            <w:r>
              <w:rPr>
                <w:b w:val="0"/>
                <w:sz w:val="11"/>
              </w:rPr>
              <w:t>5</w:t>
            </w:r>
          </w:p>
        </w:tc>
        <w:tc>
          <w:tcPr>
            <w:tcW w:type="dxa" w:w="1469"/>
            <w:shd w:fill="F3F4F6"/>
          </w:tcPr>
          <w:p>
            <w:pPr>
              <w:jc w:val="center"/>
            </w:pPr>
            <w:r/>
            <w:r>
              <w:rPr>
                <w:b w:val="0"/>
                <w:sz w:val="11"/>
              </w:rPr>
              <w:t>5</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r>
      <w:tr>
        <w:tc>
          <w:tcPr>
            <w:tcW w:type="dxa" w:w="1469"/>
            <w:shd w:fill="F3F4F6"/>
          </w:tcPr>
          <w:p>
            <w:pPr>
              <w:jc w:val="center"/>
            </w:pPr>
            <w:r/>
            <w:r>
              <w:rPr>
                <w:b w:val="0"/>
                <w:sz w:val="11"/>
              </w:rPr>
              <w:t>GOALKEEPING</w:t>
            </w:r>
          </w:p>
        </w:tc>
        <w:tc>
          <w:tcPr>
            <w:tcW w:type="dxa" w:w="1469"/>
            <w:shd w:fill="F3F4F6"/>
          </w:tcPr>
          <w:p>
            <w:pPr>
              <w:jc w:val="center"/>
            </w:pPr>
            <w:r/>
            <w:r>
              <w:rPr>
                <w:b w:val="0"/>
                <w:sz w:val="11"/>
              </w:rPr>
              <w:t>ACCURATE_KEEPER_SWEEPER</w:t>
            </w:r>
          </w:p>
        </w:tc>
        <w:tc>
          <w:tcPr>
            <w:tcW w:type="dxa" w:w="1469"/>
            <w:shd w:fill="F3F4F6"/>
          </w:tcPr>
          <w:p>
            <w:pPr>
              <w:jc w:val="center"/>
            </w:pPr>
            <w:r/>
            <w:r>
              <w:rPr>
                <w:b w:val="0"/>
                <w:sz w:val="11"/>
              </w:rPr>
              <w:t>5</w:t>
            </w:r>
          </w:p>
        </w:tc>
        <w:tc>
          <w:tcPr>
            <w:tcW w:type="dxa" w:w="1469"/>
            <w:shd w:fill="F3F4F6"/>
          </w:tcPr>
          <w:p>
            <w:pPr>
              <w:jc w:val="center"/>
            </w:pPr>
            <w:r/>
            <w:r>
              <w:rPr>
                <w:b w:val="0"/>
                <w:sz w:val="11"/>
              </w:rPr>
              <w:t>3</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c>
          <w:tcPr>
            <w:tcW w:type="dxa" w:w="1469"/>
            <w:shd w:fill="F3F4F6"/>
          </w:tcPr>
          <w:p>
            <w:pPr>
              <w:jc w:val="center"/>
            </w:pPr>
            <w:r/>
            <w:r>
              <w:rPr>
                <w:b w:val="0"/>
                <w:sz w:val="11"/>
              </w:rPr>
              <w:t>—</w:t>
            </w:r>
          </w:p>
        </w:tc>
      </w:tr>
    </w:tbl>
    <w:p>
      <w:r>
        <w:t>Clean sheet note: Sorare states that clean sheet points apply if the player spends at least 60 minutes on the field, excluding extra time.</w:t>
      </w:r>
    </w:p>
    <w:p>
      <w:pPr>
        <w:sectPr>
          <w:pgSz w:w="15840" w:h="12240" w:orient="landscape"/>
          <w:pgMar w:top="648" w:right="576" w:bottom="648" w:left="576" w:header="720" w:footer="720" w:gutter="0"/>
          <w:cols w:space="720"/>
          <w:docGrid w:linePitch="360"/>
        </w:sectPr>
      </w:pPr>
    </w:p>
    <w:p>
      <w:pPr>
        <w:pStyle w:val="Heading1"/>
      </w:pPr>
      <w:r>
        <w:t>5. Card Score (CS)</w:t>
      </w:r>
    </w:p>
    <w:p>
      <w:r>
        <w:t>Sorare Card Score is calculated by taking the Player Score and adding the score bonus attached to that card. Bonuses may include captain bonus, current-season card bonus, XP/training bonus, and collection bonus.</w:t>
      </w:r>
    </w:p>
    <w:p>
      <w:pPr>
        <w:jc w:val="center"/>
      </w:pPr>
      <w:r>
        <w:rPr>
          <w:b/>
          <w:sz w:val="28"/>
        </w:rPr>
        <w:t>Card Score = Player Score + applicable card bonuses</w:t>
      </w:r>
    </w:p>
    <w:p>
      <w:r>
        <w:t>Example from Sorare: if a card has a 10% bonus and the player obtains a Player Score of 70, the Card Score is 77, calculated as 70 + 10% of 70.</w:t>
      </w:r>
    </w:p>
    <w:p>
      <w:pPr>
        <w:pStyle w:val="Heading1"/>
      </w:pPr>
      <w:r>
        <w:t>6. Double-Double, Triple-Double, and Triple-Triple bonuses</w:t>
      </w:r>
    </w:p>
    <w:p>
      <w:r>
        <w:t>Defensive players can earn additional all-around scoring bonuses during a Game Week based on three categories: interceptions, won tackles, and net duels.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1F2937"/>
          </w:tcPr>
          <w:p>
            <w:pPr>
              <w:spacing w:after="0"/>
            </w:pPr>
            <w:r>
              <w:rPr>
                <w:b/>
                <w:color w:val="FFFFFF"/>
                <w:sz w:val="18"/>
              </w:rPr>
              <w:t>Bonus</w:t>
            </w:r>
          </w:p>
        </w:tc>
        <w:tc>
          <w:tcPr>
            <w:tcW w:type="dxa" w:w="3456"/>
            <w:vAlign w:val="center"/>
            <w:shd w:fill="1F2937"/>
          </w:tcPr>
          <w:p>
            <w:pPr>
              <w:spacing w:after="0"/>
            </w:pPr>
            <w:r>
              <w:rPr>
                <w:b/>
                <w:color w:val="FFFFFF"/>
                <w:sz w:val="18"/>
              </w:rPr>
              <w:t>Points</w:t>
            </w:r>
          </w:p>
        </w:tc>
        <w:tc>
          <w:tcPr>
            <w:tcW w:type="dxa" w:w="3456"/>
            <w:vAlign w:val="center"/>
            <w:shd w:fill="1F2937"/>
          </w:tcPr>
          <w:p>
            <w:pPr>
              <w:spacing w:after="0"/>
            </w:pPr>
            <w:r>
              <w:rPr>
                <w:b/>
                <w:color w:val="FFFFFF"/>
                <w:sz w:val="18"/>
              </w:rPr>
              <w:t>Requirement</w:t>
            </w:r>
          </w:p>
        </w:tc>
      </w:tr>
      <w:tr>
        <w:tc>
          <w:tcPr>
            <w:tcW w:type="dxa" w:w="3456"/>
          </w:tcPr>
          <w:p>
            <w:pPr>
              <w:spacing w:after="0"/>
            </w:pPr>
            <w:r>
              <w:rPr>
                <w:sz w:val="18"/>
              </w:rPr>
              <w:t>Double-Double</w:t>
            </w:r>
          </w:p>
        </w:tc>
        <w:tc>
          <w:tcPr>
            <w:tcW w:type="dxa" w:w="3456"/>
          </w:tcPr>
          <w:p>
            <w:pPr>
              <w:spacing w:after="0"/>
            </w:pPr>
            <w:r>
              <w:rPr>
                <w:sz w:val="18"/>
              </w:rPr>
              <w:t>4</w:t>
            </w:r>
          </w:p>
        </w:tc>
        <w:tc>
          <w:tcPr>
            <w:tcW w:type="dxa" w:w="3456"/>
          </w:tcPr>
          <w:p>
            <w:pPr>
              <w:spacing w:after="0"/>
            </w:pPr>
            <w:r>
              <w:rPr>
                <w:sz w:val="18"/>
              </w:rPr>
              <w:t>At least two each from two of the three categories.</w:t>
            </w:r>
          </w:p>
        </w:tc>
      </w:tr>
      <w:tr>
        <w:tc>
          <w:tcPr>
            <w:tcW w:type="dxa" w:w="3456"/>
          </w:tcPr>
          <w:p>
            <w:pPr>
              <w:spacing w:after="0"/>
            </w:pPr>
            <w:r>
              <w:rPr>
                <w:sz w:val="18"/>
              </w:rPr>
              <w:t>Triple-Double</w:t>
            </w:r>
          </w:p>
        </w:tc>
        <w:tc>
          <w:tcPr>
            <w:tcW w:type="dxa" w:w="3456"/>
          </w:tcPr>
          <w:p>
            <w:pPr>
              <w:spacing w:after="0"/>
            </w:pPr>
            <w:r>
              <w:rPr>
                <w:sz w:val="18"/>
              </w:rPr>
              <w:t>6</w:t>
            </w:r>
          </w:p>
        </w:tc>
        <w:tc>
          <w:tcPr>
            <w:tcW w:type="dxa" w:w="3456"/>
          </w:tcPr>
          <w:p>
            <w:pPr>
              <w:spacing w:after="0"/>
            </w:pPr>
            <w:r>
              <w:rPr>
                <w:sz w:val="18"/>
              </w:rPr>
              <w:t>At least two each from all three categories.</w:t>
            </w:r>
          </w:p>
        </w:tc>
      </w:tr>
      <w:tr>
        <w:tc>
          <w:tcPr>
            <w:tcW w:type="dxa" w:w="3456"/>
          </w:tcPr>
          <w:p>
            <w:pPr>
              <w:spacing w:after="0"/>
            </w:pPr>
            <w:r>
              <w:rPr>
                <w:sz w:val="18"/>
              </w:rPr>
              <w:t>Triple-Triple</w:t>
            </w:r>
          </w:p>
        </w:tc>
        <w:tc>
          <w:tcPr>
            <w:tcW w:type="dxa" w:w="3456"/>
          </w:tcPr>
          <w:p>
            <w:pPr>
              <w:spacing w:after="0"/>
            </w:pPr>
            <w:r>
              <w:rPr>
                <w:sz w:val="18"/>
              </w:rPr>
              <w:t>12</w:t>
            </w:r>
          </w:p>
        </w:tc>
        <w:tc>
          <w:tcPr>
            <w:tcW w:type="dxa" w:w="3456"/>
          </w:tcPr>
          <w:p>
            <w:pPr>
              <w:spacing w:after="0"/>
            </w:pPr>
            <w:r>
              <w:rPr>
                <w:sz w:val="18"/>
              </w:rPr>
              <w:t>At least three each from all three categories.</w:t>
            </w:r>
          </w:p>
        </w:tc>
      </w:tr>
    </w:tbl>
    <w:p>
      <w:pPr>
        <w:pStyle w:val="Heading1"/>
      </w:pPr>
      <w:r>
        <w:t>7. Official source snapshots</w:t>
      </w:r>
    </w:p>
    <w:p>
      <w:r>
        <w:t>The following images were downloaded from the Sorare help page to provide a visual cross-check against the transcribed matrix above.</w:t>
      </w:r>
    </w:p>
    <w:p>
      <w:pPr>
        <w:pStyle w:val="Caption"/>
      </w:pPr>
      <w:r>
        <w:t>Decisive impact actions</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decisive_impacts.png"/>
                    <pic:cNvPicPr/>
                  </pic:nvPicPr>
                  <pic:blipFill>
                    <a:blip r:embed="rId10"/>
                    <a:stretch>
                      <a:fillRect/>
                    </a:stretch>
                  </pic:blipFill>
                  <pic:spPr>
                    <a:xfrm>
                      <a:off x="0" y="0"/>
                      <a:ext cx="5669280" cy="2834640"/>
                    </a:xfrm>
                    <a:prstGeom prst="rect"/>
                  </pic:spPr>
                </pic:pic>
              </a:graphicData>
            </a:graphic>
          </wp:inline>
        </w:drawing>
      </w:r>
    </w:p>
    <w:p>
      <w:pPr>
        <w:pStyle w:val="Caption"/>
      </w:pPr>
      <w:r>
        <w:t>Decisive Score levels</w:t>
      </w:r>
    </w:p>
    <w:p>
      <w:r>
        <w:drawing>
          <wp:inline xmlns:a="http://schemas.openxmlformats.org/drawingml/2006/main" xmlns:pic="http://schemas.openxmlformats.org/drawingml/2006/picture">
            <wp:extent cx="5303520" cy="4063270"/>
            <wp:docPr id="2" name="Picture 2"/>
            <wp:cNvGraphicFramePr>
              <a:graphicFrameLocks noChangeAspect="1"/>
            </wp:cNvGraphicFramePr>
            <a:graphic>
              <a:graphicData uri="http://schemas.openxmlformats.org/drawingml/2006/picture">
                <pic:pic>
                  <pic:nvPicPr>
                    <pic:cNvPr id="0" name="decisive_levels.png"/>
                    <pic:cNvPicPr/>
                  </pic:nvPicPr>
                  <pic:blipFill>
                    <a:blip r:embed="rId11"/>
                    <a:stretch>
                      <a:fillRect/>
                    </a:stretch>
                  </pic:blipFill>
                  <pic:spPr>
                    <a:xfrm>
                      <a:off x="0" y="0"/>
                      <a:ext cx="5303520" cy="4063270"/>
                    </a:xfrm>
                    <a:prstGeom prst="rect"/>
                  </pic:spPr>
                </pic:pic>
              </a:graphicData>
            </a:graphic>
          </wp:inline>
        </w:drawing>
      </w:r>
    </w:p>
    <w:p>
      <w:pPr>
        <w:sectPr>
          <w:pgSz w:w="12240" w:h="15840"/>
          <w:pgMar w:top="864" w:right="936" w:bottom="864" w:left="936" w:header="720" w:footer="720" w:gutter="0"/>
          <w:cols w:space="720"/>
          <w:docGrid w:linePitch="360"/>
        </w:sectPr>
      </w:pPr>
    </w:p>
    <w:p>
      <w:r>
        <w:drawing>
          <wp:inline xmlns:a="http://schemas.openxmlformats.org/drawingml/2006/main" xmlns:pic="http://schemas.openxmlformats.org/drawingml/2006/picture">
            <wp:extent cx="8961120" cy="7648079"/>
            <wp:docPr id="3" name="Picture 3"/>
            <wp:cNvGraphicFramePr>
              <a:graphicFrameLocks noChangeAspect="1"/>
            </wp:cNvGraphicFramePr>
            <a:graphic>
              <a:graphicData uri="http://schemas.openxmlformats.org/drawingml/2006/picture">
                <pic:pic>
                  <pic:nvPicPr>
                    <pic:cNvPr id="0" name="all_around.png"/>
                    <pic:cNvPicPr/>
                  </pic:nvPicPr>
                  <pic:blipFill>
                    <a:blip r:embed="rId12"/>
                    <a:stretch>
                      <a:fillRect/>
                    </a:stretch>
                  </pic:blipFill>
                  <pic:spPr>
                    <a:xfrm>
                      <a:off x="0" y="0"/>
                      <a:ext cx="8961120" cy="7648079"/>
                    </a:xfrm>
                    <a:prstGeom prst="rect"/>
                  </pic:spPr>
                </pic:pic>
              </a:graphicData>
            </a:graphic>
          </wp:inline>
        </w:drawing>
      </w:r>
    </w:p>
    <w:p>
      <w:pPr>
        <w:sectPr>
          <w:pgSz w:w="15840" w:h="12240" w:orient="landscape"/>
          <w:pgMar w:top="648" w:right="576" w:bottom="648" w:left="576" w:header="720" w:footer="720" w:gutter="0"/>
          <w:cols w:space="720"/>
          <w:docGrid w:linePitch="360"/>
        </w:sectPr>
      </w:pPr>
    </w:p>
    <w:p>
      <w:pPr>
        <w:pStyle w:val="Heading1"/>
      </w:pPr>
      <w:r>
        <w:t>8. Reference</w:t>
      </w:r>
    </w:p>
    <w:p>
      <w:r>
        <w:rPr>
          <w:b/>
        </w:rPr>
        <w:t xml:space="preserve">Sorare Help Center. </w:t>
      </w:r>
      <w:r>
        <w:t xml:space="preserve">“How does scoring work in Sorare Football?” </w:t>
      </w:r>
      <w:hyperlink r:id="rId9">
        <w:r>
          <w:rPr>
            <w:color w:val="2563EB"/>
            <w:u w:val="single"/>
          </w:rPr>
          <w:t>https://sorare.com/pt/help/a/4402904001809/how-does-scoring-work-in-sorare-football</w:t>
        </w:r>
      </w:hyperlink>
      <w:r>
        <w:t xml:space="preserve"> Accessed 25 May 2026.</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orare.com/pt/help/a/4402904001809/how-does-scoring-work-in-sorare-football"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